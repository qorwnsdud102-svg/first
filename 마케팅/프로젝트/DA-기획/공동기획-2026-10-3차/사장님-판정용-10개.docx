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맑은 고딕" w:hAnsi="맑은 고딕" w:eastAsia="맑은 고딕" w:cs="맑은 고딕"/>
          <w:b/>
          <w:sz w:val="30"/>
        </w:rPr>
        <w:t>3차 DA 기획 10개 — 사장님 판정용</w:t>
      </w:r>
    </w:p>
    <w:p>
      <w:pPr>
        <w:spacing w:after="280"/>
      </w:pPr>
      <w:r>
        <w:rPr>
          <w:rFonts w:ascii="맑은 고딕" w:hAnsi="맑은 고딕" w:eastAsia="맑은 고딕" w:cs="맑은 고딕"/>
          <w:sz w:val="21"/>
        </w:rPr>
        <w:t>작성자를 가리고 순서를 섞었습니다. 판정 칸에 진행/조건부/보류/기각과 한마디만 적어 주세요.</w:t>
      </w:r>
    </w:p>
    <w:p>
      <w:pPr>
        <w:keepNext/>
        <w:spacing w:after="80"/>
      </w:pPr>
      <w:r>
        <w:rPr>
          <w:rFonts w:ascii="맑은 고딕" w:hAnsi="맑은 고딕" w:eastAsia="맑은 고딕" w:cs="맑은 고딕"/>
          <w:b/>
          <w:sz w:val="25"/>
        </w:rPr>
        <w:t>N01 · 울쎄업 300샷 리프팅 세럼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누구에게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팔자주름 타겟 — 정보성 팔자주름없애기 12,350 · 대안 울쎄라 44,650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무엇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바르면 찌릿하고 2분간 마르며 볼·팔자를 당겨 주는 필름 세럼. 정량 펌프 1통 300샷(한 달), 스피큘·아데노신.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쓰는 장면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화장 전, 입꼬리 옆 → 광대 아래 → 귀 앞 3줄을 아래에서 위로 펴 바르고 2분 무표정으로 기다린다.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얼마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1통 34,900원 · 4통 99,600원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상징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울쎄라(44,650) → 찌릿한 '샷' 감각, 마르며 당기는 필름, 1통 300샷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광고 첫 장면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왼쪽 볼에만 흰 라인 3줄 → 펴 바르고 2분 타이머 → 왼쪽 팔자만 얕아진 반쪽 얼굴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확인 필요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sz w:val="21"/>
              </w:rPr>
              <w:t>① 2분 만에 팔자가 눈에 보이게 얕아지는지 미확인(시제품 반쪽 촬영 전)</w:t>
            </w:r>
          </w:p>
          <w:p>
            <w:pPr>
              <w:keepNext/>
              <w:spacing w:before="40" w:after="40"/>
            </w:pPr>
            <w:r>
              <w:rPr>
                <w:rFonts w:ascii="맑은 고딕" w:hAnsi="맑은 고딕" w:eastAsia="맑은 고딕" w:cs="맑은 고딕"/>
                <w:sz w:val="21"/>
              </w:rPr>
              <w:t>② 화장 전에 쓸 때 붉어짐·밀림·하얀 잔여가 생기는지 미확인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사장님 판정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808080"/>
                <w:sz w:val="21"/>
              </w:rPr>
              <w:t>진행 / 조건부 / 보류 / 기각 — 한마디:</w:t>
            </w:r>
          </w:p>
          <w:p>
            <w:pPr>
              <w:spacing w:after="200"/>
            </w:pPr>
          </w:p>
        </w:tc>
      </w:tr>
    </w:tbl>
    <w:p>
      <w:pPr>
        <w:spacing w:after="280"/>
      </w:pPr>
    </w:p>
    <w:p>
      <w:pPr>
        <w:keepNext/>
        <w:spacing w:after="80"/>
      </w:pPr>
      <w:r>
        <w:rPr>
          <w:rFonts w:ascii="맑은 고딕" w:hAnsi="맑은 고딕" w:eastAsia="맑은 고딕" w:cs="맑은 고딕"/>
          <w:b/>
          <w:sz w:val="25"/>
        </w:rPr>
        <w:t>N02 · 라밀필 브러시폼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누구에게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얼굴각질제거 타겟 — 정보성 얼굴각질제거 7,070 · 대안 라라필 13,180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무엇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LHA를 넣은 필링 폼 70ml. 펌프에 실리콘 브러시가 붙은 한 병, 낮은 자극 목표.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쓰는 장면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폼을 눌러 얼굴에 펴고, 부드러운 브러시로 가볍게 움직인 뒤 씻어 낸다. 세게 문지르지 않는다.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얼마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1개 35,900원 · 2개 64,620원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상징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라라필(13,180) → 같은 원료 LHA, 거품 도포, 브러시 사용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광고 첫 장면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폼을 브러시 끝에 낸다 → 얼굴에 얇게 편다 → 씻고 같은 조명에서 피부 결 비교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확인 필요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sz w:val="21"/>
              </w:rPr>
              <w:t>① 라라필 원제품에도 폼·브러시가 있음 — 한 병 구조가 따로 살 이유가 되는지 미확인</w:t>
            </w:r>
          </w:p>
          <w:p>
            <w:pPr>
              <w:keepNext/>
              <w:spacing w:before="40" w:after="40"/>
            </w:pPr>
            <w:r>
              <w:rPr>
                <w:rFonts w:ascii="맑은 고딕" w:hAnsi="맑은 고딕" w:eastAsia="맑은 고딕" w:cs="맑은 고딕"/>
                <w:sz w:val="21"/>
              </w:rPr>
              <w:t>② LHA 원료 확인과 낮은 자극 처방은 시제품 전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사장님 판정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808080"/>
                <w:sz w:val="21"/>
              </w:rPr>
              <w:t>진행 / 조건부 / 보류 / 기각 — 한마디:</w:t>
            </w:r>
          </w:p>
          <w:p>
            <w:pPr>
              <w:spacing w:after="200"/>
            </w:pPr>
          </w:p>
        </w:tc>
      </w:tr>
    </w:tbl>
    <w:p>
      <w:pPr>
        <w:spacing w:after="280"/>
      </w:pPr>
    </w:p>
    <w:p>
      <w:pPr>
        <w:keepNext/>
        <w:spacing w:after="80"/>
      </w:pPr>
      <w:r>
        <w:rPr>
          <w:rFonts w:ascii="맑은 고딕" w:hAnsi="맑은 고딕" w:eastAsia="맑은 고딕" w:cs="맑은 고딕"/>
          <w:b/>
          <w:sz w:val="25"/>
        </w:rPr>
        <w:t>N03 · 신경샷 4·5 앰플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누구에게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허리디스크 타겟 — 정보성 허리디스크 14,740 · 대안 허리보호대 25,000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무엇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허리에 바르는 1.5ml 1회용 앰플 14개(2주분). 스피큘·아크멜라 꽃·멘톨로 따끔 → 찌르르 → 얼얼.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쓰는 장면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매일 밤 골반 꼭대기를 짚어 척추 4·5번 자리를 찾고, 세 점에 떨어뜨려 문지른 뒤 엎드려 10분.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얼마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14앰플 32,900원 · 28앰플 54,900원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상징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신경차단술·허리 신경주사(7,540) → 주사 놓는 4·5번 자리, 따끔 → 얼얼 체감, 엎드려 쉬는 자세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광고 첫 장면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엎드린 허리 위 흑백 척추 화면, 4·5번 자리에 점이 깜빡 → 골반 짚기 → 앰플을 세 점에 떨어뜨림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확인 필요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sz w:val="21"/>
              </w:rPr>
              <w:t>① 주사 약 성분(마취제·스테로이드)은 넣지 않음 — 감각·자리·자세로만 옮김</w:t>
            </w:r>
          </w:p>
          <w:p>
            <w:pPr>
              <w:keepNext/>
              <w:spacing w:before="40" w:after="40"/>
            </w:pPr>
            <w:r>
              <w:rPr>
                <w:rFonts w:ascii="맑은 고딕" w:hAnsi="맑은 고딕" w:eastAsia="맑은 고딕" w:cs="맑은 고딕"/>
                <w:sz w:val="21"/>
              </w:rPr>
              <w:t>② 얼얼한 냉감이 파스류와 구분되는지 시제품·소재로 미확인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사장님 판정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808080"/>
                <w:sz w:val="21"/>
              </w:rPr>
              <w:t>진행 / 조건부 / 보류 / 기각 — 한마디:</w:t>
            </w:r>
          </w:p>
          <w:p>
            <w:pPr>
              <w:spacing w:after="200"/>
            </w:pPr>
          </w:p>
        </w:tc>
      </w:tr>
    </w:tbl>
    <w:p>
      <w:pPr>
        <w:spacing w:after="280"/>
      </w:pPr>
    </w:p>
    <w:p>
      <w:pPr>
        <w:keepNext/>
        <w:spacing w:after="80"/>
      </w:pPr>
      <w:r>
        <w:rPr>
          <w:rFonts w:ascii="맑은 고딕" w:hAnsi="맑은 고딕" w:eastAsia="맑은 고딕" w:cs="맑은 고딕"/>
          <w:b/>
          <w:sz w:val="25"/>
        </w:rPr>
        <w:t>N04 · 스컬밀크 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누구에게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팔자주름없애기 타겟 — 정보성 팔자주름없애기 12,350 · 대안 스컬트라 22,740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무엇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L형 PLLA 미세입자를 넣은 흰 밀크 래핑팩 50ml, 펌프병. 바르면 얇은 피막으로 마른다.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쓰는 장면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얇게 바르고 피막이 마를 때까지 둔 뒤 씻어 낸다. 매끈하고 팽팽해 보이는 마무리.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얼마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1개 39,900원 · 2개 71,820원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상징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스컬트라(22,740) → 같은 원료 PLLA 입자, 입자가 보이는 흰 밀크, 마르는 피막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광고 첫 장면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흰 입자 밀크를 손등에 얇게 편다 → 같은 조명에서 마른 피막 표면 비교 → 씻어 지운다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확인 필요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sz w:val="21"/>
              </w:rPr>
              <w:t>① 바르는 PLLA 팩에서 시술 가치가 느껴지는지 미확인(외용 PLLA 제품이 이미 있음)</w:t>
            </w:r>
          </w:p>
          <w:p>
            <w:pPr>
              <w:keepNext/>
              <w:spacing w:before="40" w:after="40"/>
            </w:pPr>
            <w:r>
              <w:rPr>
                <w:rFonts w:ascii="맑은 고딕" w:hAnsi="맑은 고딕" w:eastAsia="맑은 고딕" w:cs="맑은 고딕"/>
                <w:sz w:val="21"/>
              </w:rPr>
              <w:t>② L형 PLLA 원료 등급·화장품용 적합성 확인 전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사장님 판정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808080"/>
                <w:sz w:val="21"/>
              </w:rPr>
              <w:t>진행 / 조건부 / 보류 / 기각 — 한마디:</w:t>
            </w:r>
          </w:p>
          <w:p>
            <w:pPr>
              <w:spacing w:after="200"/>
            </w:pPr>
          </w:p>
        </w:tc>
      </w:tr>
    </w:tbl>
    <w:p>
      <w:pPr>
        <w:spacing w:after="280"/>
      </w:pPr>
    </w:p>
    <w:p>
      <w:pPr>
        <w:keepNext/>
        <w:spacing w:after="80"/>
      </w:pPr>
      <w:r>
        <w:rPr>
          <w:rFonts w:ascii="맑은 고딕" w:hAnsi="맑은 고딕" w:eastAsia="맑은 고딕" w:cs="맑은 고딕"/>
          <w:b/>
          <w:sz w:val="25"/>
        </w:rPr>
        <w:t>N05 · 3000모 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누구에게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탈모 타겟 — 정보성 탈모 13,480 · 대안 모발이식 13,910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무엇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케라틴 섬유 카트리지(3g)를 건전지 정전기로 띄워 모근 사이에 세워 붙이는 금속 펜. 이마선 톱니 덮개 포함.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쓰는 장면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외출 전 버튼을 누른 채 휑한 가르마·정수리·이마선을 3분 톡톡. 머리를 감으면 지워진다.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얼마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펜 39,900원 · 펜+리필 4개 69,900원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상징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모발이식(13,910) → 한 모씩 세워 심기, 이식 헤어라인 덮개, 이름 '3000모'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광고 첫 장면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휑한 가르마 정면 → 펜으로 톡톡 → 매크로로 섬유가 모근 사이에 서는 장면 → 3분 뒤 같은 컷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확인 필요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sz w:val="21"/>
              </w:rPr>
              <w:t>① 시제품에서 섬유가 서는지, 3분 결과가 이식 전후처럼 보이는지 미확인</w:t>
            </w:r>
          </w:p>
          <w:p>
            <w:pPr>
              <w:keepNext/>
              <w:spacing w:before="40" w:after="40"/>
            </w:pPr>
            <w:r>
              <w:rPr>
                <w:rFonts w:ascii="맑은 고딕" w:hAnsi="맑은 고딕" w:eastAsia="맑은 고딕" w:cs="맑은 고딕"/>
                <w:sz w:val="21"/>
              </w:rPr>
              <w:t>② 남은 머리에 붙는 방식 — 완전히 빈 이마선·정수리는 채우지 못함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사장님 판정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808080"/>
                <w:sz w:val="21"/>
              </w:rPr>
              <w:t>진행 / 조건부 / 보류 / 기각 — 한마디:</w:t>
            </w:r>
          </w:p>
          <w:p>
            <w:pPr>
              <w:spacing w:after="200"/>
            </w:pPr>
          </w:p>
        </w:tc>
      </w:tr>
    </w:tbl>
    <w:p>
      <w:pPr>
        <w:spacing w:after="280"/>
      </w:pPr>
    </w:p>
    <w:p>
      <w:pPr>
        <w:keepNext/>
        <w:spacing w:after="80"/>
      </w:pPr>
      <w:r>
        <w:rPr>
          <w:rFonts w:ascii="맑은 고딕" w:hAnsi="맑은 고딕" w:eastAsia="맑은 고딕" w:cs="맑은 고딕"/>
          <w:b/>
          <w:sz w:val="25"/>
        </w:rPr>
        <w:t>N06 · 슬로멜트 목과립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누구에게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목감기(칼칼함) 타겟 — 정보성 목감기 12,360 · 대안 용각산 20,750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무엇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도라지·감초·꿀을 넣은 미세 식품 과립 60g. 계량 뚜껑 병, 물 없이 녹여 먹는다.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쓰는 장면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계량 뚜껑으로 정해진 소량을 덜어 혀 위에서 천천히 녹인다. 흡입·분사 기구는 없다.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얼마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1개 32,900원 · 2개 59,220원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상징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용각산(20,750) → 가루를 떠서 녹이는 사용법, 도라지·감초 원료, 계량 뚜껑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광고 첫 장면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계량 뚜껑에 소량 → 혀 위에서 천천히 녹인다 → 같은 양의 청과 손 묻음·잔여감 비교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확인 필요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sz w:val="21"/>
              </w:rPr>
              <w:t>① 5천원대 용각산이 있음 — 32,900원 식품 과립을 따로 살 이유가 되는지 미확인</w:t>
            </w:r>
          </w:p>
          <w:p>
            <w:pPr>
              <w:keepNext/>
              <w:spacing w:before="40" w:after="40"/>
            </w:pPr>
            <w:r>
              <w:rPr>
                <w:rFonts w:ascii="맑은 고딕" w:hAnsi="맑은 고딕" w:eastAsia="맑은 고딕" w:cs="맑은 고딕"/>
                <w:sz w:val="21"/>
              </w:rPr>
              <w:t>② 감초의 식품 사용 조건·식품유형, 녹는 감각 재현 미확인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사장님 판정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808080"/>
                <w:sz w:val="21"/>
              </w:rPr>
              <w:t>진행 / 조건부 / 보류 / 기각 — 한마디:</w:t>
            </w:r>
          </w:p>
          <w:p>
            <w:pPr>
              <w:spacing w:after="200"/>
            </w:pPr>
          </w:p>
        </w:tc>
      </w:tr>
    </w:tbl>
    <w:p>
      <w:pPr>
        <w:spacing w:after="280"/>
      </w:pPr>
    </w:p>
    <w:p>
      <w:pPr>
        <w:keepNext/>
        <w:spacing w:after="80"/>
      </w:pPr>
      <w:r>
        <w:rPr>
          <w:rFonts w:ascii="맑은 고딕" w:hAnsi="맑은 고딕" w:eastAsia="맑은 고딕" w:cs="맑은 고딕"/>
          <w:b/>
          <w:sz w:val="25"/>
        </w:rPr>
        <w:t>N07 · 서브필 앰플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누구에게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여드름흉터(패인 흉터) 타겟 — 정보성 여드름흉터 11,260 · 대안 흉터연고 14,000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무엇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금속 팁 펜에 담은 흉터 앰플 15ml. 필링 스피어·실리콘 엘라스토머가 패인 바닥을 채우고, PDLLA 배합.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쓰는 장면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세안 뒤 팁을 흉터 가장자리에 비스듬히 대고 부채꼴로 세 번 밀어 채우고, 3분 뒤 거울로 본다.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얼마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1개 34,000원 · 2개 59,000원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상징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서브시전(5,790) → 바닥이 차오르는 결과, 옆에서 부채꼴 순서, PDLLA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광고 첫 장면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사선 조명 아래 패인 흉터 그림자 → 팁으로 부채꼴 세 번 → 3분 타이머 → 그림자가 줄어든다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확인 필요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sz w:val="21"/>
              </w:rPr>
              <w:t>① 바늘로 '끊는' 단계는 옮기지 않음 — 차오름·부채꼴·PDLLA만 옮김</w:t>
            </w:r>
          </w:p>
          <w:p>
            <w:pPr>
              <w:keepNext/>
              <w:spacing w:before="40" w:after="40"/>
            </w:pPr>
            <w:r>
              <w:rPr>
                <w:rFonts w:ascii="맑은 고딕" w:hAnsi="맑은 고딕" w:eastAsia="맑은 고딕" w:cs="맑은 고딕"/>
                <w:sz w:val="21"/>
              </w:rPr>
              <w:t>② 3분 차오름(실리콘 프라이머와 같은 원리)이 흉터 유형별로 얼마나 보이는지 시제품 전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사장님 판정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808080"/>
                <w:sz w:val="21"/>
              </w:rPr>
              <w:t>진행 / 조건부 / 보류 / 기각 — 한마디:</w:t>
            </w:r>
          </w:p>
          <w:p>
            <w:pPr>
              <w:spacing w:after="200"/>
            </w:pPr>
          </w:p>
        </w:tc>
      </w:tr>
    </w:tbl>
    <w:p>
      <w:pPr>
        <w:spacing w:after="280"/>
      </w:pPr>
    </w:p>
    <w:p>
      <w:pPr>
        <w:keepNext/>
        <w:spacing w:after="80"/>
      </w:pPr>
      <w:r>
        <w:rPr>
          <w:rFonts w:ascii="맑은 고딕" w:hAnsi="맑은 고딕" w:eastAsia="맑은 고딕" w:cs="맑은 고딕"/>
          <w:b/>
          <w:sz w:val="25"/>
        </w:rPr>
        <w:t>N08 · 모근 도트 틴트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누구에게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탈모 타겟 — 정보성 탈모 13,480 · 대안 두피문신 11,120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무엇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두피에 작은 모근 점을 찍는 다중 도트 팁 일체형 스탬프 틴트 10ml. 씻으면 지워지는 색소.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쓰는 장면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마른 두피의 비쳐 보이는 곳에 가볍게 찍어 모근 점처럼 보이게 하고, 하루가 끝나면 씻어 지운다.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얼마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1개 35,900원 · 2개 64,620원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상징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두피문신(11,120) → 촘촘한 모근 점 결과, 도트 팁, 지워지는 색소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광고 첫 장면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같은 가르마·같은 조명 → 도트 팁으로 점 몇 개 → 근접에서 점 패턴 확인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확인 필요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sz w:val="21"/>
              </w:rPr>
              <w:t>① 머리카락 많은 곳에도 점만 찍히는지, 땀에 번지지 않고 세정되는지 미확인</w:t>
            </w:r>
          </w:p>
          <w:p>
            <w:pPr>
              <w:keepNext/>
              <w:spacing w:before="40" w:after="40"/>
            </w:pPr>
            <w:r>
              <w:rPr>
                <w:rFonts w:ascii="맑은 고딕" w:hAnsi="맑은 고딕" w:eastAsia="맑은 고딕" w:cs="맑은 고딕"/>
                <w:sz w:val="21"/>
              </w:rPr>
              <w:t>② 비슷한 도트 브러시·잉크 특허의 권리·회피 가능성 미확인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사장님 판정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808080"/>
                <w:sz w:val="21"/>
              </w:rPr>
              <w:t>진행 / 조건부 / 보류 / 기각 — 한마디:</w:t>
            </w:r>
          </w:p>
          <w:p>
            <w:pPr>
              <w:spacing w:after="200"/>
            </w:pPr>
          </w:p>
        </w:tc>
      </w:tr>
    </w:tbl>
    <w:p>
      <w:pPr>
        <w:spacing w:after="280"/>
      </w:pPr>
    </w:p>
    <w:p>
      <w:pPr>
        <w:keepNext/>
        <w:spacing w:after="80"/>
      </w:pPr>
      <w:r>
        <w:rPr>
          <w:rFonts w:ascii="맑은 고딕" w:hAnsi="맑은 고딕" w:eastAsia="맑은 고딕" w:cs="맑은 고딕"/>
          <w:b/>
          <w:sz w:val="25"/>
        </w:rPr>
        <w:t>N09 · 리포졸브 DCA 10cc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누구에게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뱃살 타겟 — 정보성 뱃살빼는법 21,540 · 대안 다이어트보조제 18,310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무엇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DCA·PPC를 넣은 맑은 바디 앰플. 10cc 유리 바이알+스포이드 4병(40cc·2주분), 바른 자리만 화끈.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쓰는 장면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샤워 뒤 스포이드로 1cc씩 세 번, 아랫배·옆구리에 점점이 떨어뜨리고 손바닥으로 문지른다.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얼마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1박스 27,900원 · 4박스 89,000원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상징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지방분해주사(10,190) → 같은 성분 DCA, 화끈한 열감, 10cc 주사약병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광고 첫 장면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배에 마커로 찍은 점 열 개 → 스포이드로 점마다 한 방울 → 'DCA 10cc' 바이알 클로즈업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확인 필요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sz w:val="21"/>
              </w:rPr>
              <w:t>① 뱃살 당사자 대화 1,473단위 중 지방분해주사 언급 1건(바이럴) — 유명도 근거는 검색량</w:t>
            </w:r>
          </w:p>
          <w:p>
            <w:pPr>
              <w:keepNext/>
              <w:spacing w:before="40" w:after="40"/>
            </w:pPr>
            <w:r>
              <w:rPr>
                <w:rFonts w:ascii="맑은 고딕" w:hAnsi="맑은 고딕" w:eastAsia="맑은 고딕" w:cs="맑은 고딕"/>
                <w:sz w:val="21"/>
              </w:rPr>
              <w:t>② DCA의 화장품 배합 한도, 넓은 부위에 매일 바를 때 자극 미확인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사장님 판정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808080"/>
                <w:sz w:val="21"/>
              </w:rPr>
              <w:t>진행 / 조건부 / 보류 / 기각 — 한마디:</w:t>
            </w:r>
          </w:p>
          <w:p>
            <w:pPr>
              <w:spacing w:after="200"/>
            </w:pPr>
          </w:p>
        </w:tc>
      </w:tr>
    </w:tbl>
    <w:p>
      <w:pPr>
        <w:spacing w:after="280"/>
      </w:pPr>
    </w:p>
    <w:p>
      <w:pPr>
        <w:keepNext/>
        <w:spacing w:after="80"/>
      </w:pPr>
      <w:r>
        <w:rPr>
          <w:rFonts w:ascii="맑은 고딕" w:hAnsi="맑은 고딕" w:eastAsia="맑은 고딕" w:cs="맑은 고딕"/>
          <w:b/>
          <w:sz w:val="25"/>
        </w:rPr>
        <w:t>N10 · 유레아15 풋무스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누구에게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발각질제거 타겟 — 정보성 발각질제거 14,050 · 대안 발각질제거기 13,280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무엇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우레아 15% 발 보습 거품 100ml. 가스 없는 폼 펌프병, 바르고 씻지 않는다.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쓰는 장면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상처 없는 건조한 발에 거품을 소량 펴 바르고 흡수시킨다. 깎는 도구 없이 반복 관리.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얼마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1개 34,900원 · 2개 62,820원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상징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우레아크림(12,300) → 같은 원료 우레아 15%, 거품 제형, 발 전용 펌프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광고 첫 장면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sz w:val="21"/>
              </w:rPr>
              <w:t>한 번 누른 거품을 발에 넓게 편다 → 흡수 뒤 발바닥·바닥 접촉 확인 → 여러 날 관리 전후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확인 필요</w:t>
            </w:r>
          </w:p>
        </w:tc>
        <w:tc>
          <w:tcPr>
            <w:tcW w:type="dxa" w:w="7937"/>
          </w:tcPr>
          <w:p>
            <w:pPr>
              <w:keepNext/>
              <w:spacing w:before="40" w:after="40"/>
            </w:pPr>
            <w:r/>
            <w:r>
              <w:rPr>
                <w:rFonts w:ascii="맑은 고딕" w:hAnsi="맑은 고딕" w:eastAsia="맑은 고딕" w:cs="맑은 고딕"/>
                <w:sz w:val="21"/>
              </w:rPr>
              <w:t>① 우레아 15% '안 씻는' 거품을 가스 없는 펌프로 만들 수 있는지 미확인(해외 선례는 가스 에어로졸)</w:t>
            </w:r>
          </w:p>
          <w:p>
            <w:pPr>
              <w:keepNext/>
              <w:spacing w:before="40" w:after="40"/>
            </w:pPr>
            <w:r>
              <w:rPr>
                <w:rFonts w:ascii="맑은 고딕" w:hAnsi="맑은 고딕" w:eastAsia="맑은 고딕" w:cs="맑은 고딕"/>
                <w:sz w:val="21"/>
              </w:rPr>
              <w:t>② 15% 우레아 발 거품은 해외에 이미 있음 — 국내에서 무스 편의가 살 이유가 되는지 미확인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F2F2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/>
                <w:sz w:val="21"/>
              </w:rPr>
              <w:t>사장님 판정</w:t>
            </w:r>
          </w:p>
        </w:tc>
        <w:tc>
          <w:tcPr>
            <w:tcW w:type="dxa" w:w="7937"/>
          </w:tcPr>
          <w:p>
            <w:pPr>
              <w:spacing w:before="40" w:after="40"/>
            </w:pPr>
            <w:r/>
            <w:r>
              <w:rPr>
                <w:rFonts w:ascii="맑은 고딕" w:hAnsi="맑은 고딕" w:eastAsia="맑은 고딕" w:cs="맑은 고딕"/>
                <w:b w:val="0"/>
                <w:color w:val="808080"/>
                <w:sz w:val="21"/>
              </w:rPr>
              <w:t>진행 / 조건부 / 보류 / 기각 — 한마디:</w:t>
            </w:r>
          </w:p>
          <w:p>
            <w:pPr>
              <w:spacing w:after="200"/>
            </w:pPr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