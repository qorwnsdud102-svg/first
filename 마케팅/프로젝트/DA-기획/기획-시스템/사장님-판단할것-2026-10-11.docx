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사장님 판단할 것</w:t>
      </w:r>
    </w:p>
    <w:p>
      <w:pPr>
        <w:spacing w:after="60"/>
      </w:pPr>
      <w:r>
        <w:rPr>
          <w:b w:val="0"/>
          <w:color w:val="595959"/>
        </w:rPr>
        <w:t>2026-10-11 · 이 문서만 보고 답하실 수 있게 정리했습니다 · 검색량은 오늘 10:29 네이버 검색광고 월간 합계</w:t>
      </w:r>
    </w:p>
    <w:p>
      <w:pPr>
        <w:spacing w:after="60"/>
      </w:pPr>
      <w:r>
        <w:rPr>
          <w:b/>
          <w:sz w:val="20"/>
        </w:rPr>
        <w:t>답 예시</w:t>
      </w:r>
      <w:r>
        <w:rPr>
          <w:b w:val="0"/>
          <w:sz w:val="20"/>
        </w:rPr>
        <w:t>: 1차 ① 기각, ② 진행, ③ 접기, ④ 기각, ⑤ 보류 / Q1 가, Q2 추천, Q3 가 / 분업안 OK</w:t>
      </w:r>
    </w:p>
    <w:p>
      <w:pPr>
        <w:pStyle w:val="Heading1"/>
      </w:pPr>
      <w:r>
        <w:t>1. 1차 기획 5개 판정</w:t>
      </w:r>
    </w:p>
    <w:p>
      <w:pPr>
        <w:spacing w:after="60"/>
      </w:pPr>
      <w:r>
        <w:rPr>
          <w:b w:val="0"/>
          <w:color w:val="595959"/>
          <w:sz w:val="18"/>
        </w:rPr>
        <w:t>'Claude 의견'은 오늘 주신 기준(효과만 흉내·빌드업 없음·조잡·원본 하고 말지)으로 제가 본 것입니다. 2차에서 제 추천이 다 틀렸으니 참고만 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277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① 쿨빔 홍조 젤크림  (Claude 01)</w:t>
            </w:r>
          </w:p>
        </w:tc>
      </w:tr>
      <w:tr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277"/>
          </w:tcPr>
          <w:p>
            <w:r/>
            <w:r>
              <w:rPr>
                <w:b/>
                <w:sz w:val="18"/>
              </w:rPr>
              <w:t>주사피부염 타겟</w:t>
            </w:r>
            <w:r>
              <w:rPr>
                <w:b w:val="0"/>
                <w:sz w:val="18"/>
              </w:rPr>
              <w:t xml:space="preserve"> — 주사피부염 15,170 · 안면홍조 1,650. 30~50대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 xml:space="preserve">무멘톨 장벽 진정 젤크림 50ml + </w:t>
            </w:r>
            <w:r>
              <w:rPr>
                <w:b/>
                <w:sz w:val="18"/>
              </w:rPr>
              <w:t>냉장고에 넣어 두는 금속 쿨링 헤드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냉장고에서 꺼낸 차가운 금속 헤드로 붉은 곳에 젤을 바름 — '차가운 한 발'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브이빔(피부과 홍조 혈관 레이저, 1회 16.5만~33만 원, 검색 1,980) · 36,900원 / 2개월 세트 64,900원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냉장 헤드가 브이빔이 아니라 냉장고 계란·다이소 아이스롤러로 보일 수 있음. Claude·GPT 둘 다 상징 칸 '틀림'으로 예측</w:t>
            </w:r>
          </w:p>
        </w:tc>
      </w:tr>
      <w:tr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8"/>
              </w:rPr>
              <w:t>Claude 의견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차가운 냉각 가스는 시술 받아 본 사람만 아는 장면이고(④-54), 레이저 효과를 차가움으로 흉내만 냄(④-22) → 기각 쪽</w:t>
            </w:r>
          </w:p>
        </w:tc>
      </w:tr>
      <w:tr>
        <w:tc>
          <w:tcPr>
            <w:tcW w:type="dxa" w:w="1587"/>
            <w:shd w:val="clear" w:color="auto" w:fill="C6E0B4"/>
          </w:tcPr>
          <w:p>
            <w:r/>
            <w:r>
              <w:rPr>
                <w:b/>
                <w:sz w:val="18"/>
              </w:rPr>
              <w:t>고를 답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진행 / 보류 / 기각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277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② 레드밤 스틱  (Claude 05)</w:t>
            </w:r>
          </w:p>
        </w:tc>
      </w:tr>
      <w:tr>
        <w:tc>
          <w:tcPr>
            <w:tcW w:type="dxa" w:w="1587"/>
            <w:shd w:val="clear" w:color="auto" w:fill="F8CBAD"/>
          </w:tcPr>
          <w:p>
            <w:r/>
            <w:r>
              <w:rPr>
                <w:b/>
                <w:sz w:val="18"/>
              </w:rPr>
              <w:t>이미 받은 판정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"호랑이연고 좋은 상징. 이런 컨셉으로 파는 곳이 없다면"</w:t>
            </w:r>
          </w:p>
        </w:tc>
      </w:tr>
      <w:tr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277"/>
          </w:tcPr>
          <w:p>
            <w:r/>
            <w:r>
              <w:rPr>
                <w:b/>
                <w:sz w:val="18"/>
              </w:rPr>
              <w:t>무릎통증 22,780 · 손가락마디통증 28,630 · 오십견 16,890 타겟</w:t>
            </w:r>
            <w:r>
              <w:rPr>
                <w:b w:val="0"/>
                <w:sz w:val="18"/>
              </w:rPr>
              <w:t>(근육통 4,930 대신 구체 질환으로 다시 잡음). 50~60대 + 부모님 선물하는 자녀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 xml:space="preserve">호랑이연고 계열 허브 원료(장뇌·멘톨)로 만든 </w:t>
            </w:r>
            <w:r>
              <w:rPr>
                <w:b/>
                <w:sz w:val="18"/>
              </w:rPr>
              <w:t>빨간 고체 밤 40g</w:t>
            </w:r>
            <w:r>
              <w:rPr>
                <w:b w:val="0"/>
                <w:sz w:val="18"/>
              </w:rPr>
              <w:t>, 손에 안 묻는 돔형 스틱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쑤시는 곳에 스틱을 문지르면 그 냄새, 그 화끈함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호랑이연고(검색 7,600) · 타이거밤(3,110) · 24,900원 / 2개 39,900원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판매처 확인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'호랑이' 이름만 붙인 흰 통증 크림은 흔함(쿠팡 첫 화면 36개 중 16개). '그 빨간 호랑이연고'를 내세운 국내 제품·스틱·메타 광고는 없음. 가장 센 상대는 원조 타이거밤(쿠팡 25g 14,000원, 후기 2,750)</w:t>
            </w:r>
          </w:p>
        </w:tc>
      </w:tr>
      <w:tr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8"/>
              </w:rPr>
              <w:t>Claude 의견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성분·화끈함이 같아 상징은 진짜로 옮겨짐. 걱정은 '타이거밤 하고 말지' — 원조가 더 싸고 진짜라서, 스틱·빨간 색 말고 원조에 없는 이유가 필요</w:t>
            </w:r>
          </w:p>
        </w:tc>
      </w:tr>
      <w:tr>
        <w:tc>
          <w:tcPr>
            <w:tcW w:type="dxa" w:w="1587"/>
            <w:shd w:val="clear" w:color="auto" w:fill="C6E0B4"/>
          </w:tcPr>
          <w:p>
            <w:r/>
            <w:r>
              <w:rPr>
                <w:b/>
                <w:sz w:val="18"/>
              </w:rPr>
              <w:t>고를 답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진행(좁힌 컨셉) / 보류 / 기각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277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③ NMN 파우더샷  (Claude 04)</w:t>
            </w:r>
          </w:p>
        </w:tc>
      </w:tr>
      <w:tr>
        <w:tc>
          <w:tcPr>
            <w:tcW w:type="dxa" w:w="1587"/>
            <w:shd w:val="clear" w:color="auto" w:fill="F8CBAD"/>
          </w:tcPr>
          <w:p>
            <w:r/>
            <w:r>
              <w:rPr>
                <w:b/>
                <w:sz w:val="18"/>
              </w:rPr>
              <w:t>이미 받은 판정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"제형은 좋은데 가루가 무슨 역할을 하느냐" — 비렌느의 차가운 가루처럼 상징을 나르지 않음</w:t>
            </w:r>
          </w:p>
        </w:tc>
      </w:tr>
      <w:tr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277"/>
          </w:tcPr>
          <w:p>
            <w:r/>
            <w:r>
              <w:rPr>
                <w:b/>
                <w:sz w:val="18"/>
              </w:rPr>
              <w:t>팔자주름 타겟</w:t>
            </w:r>
            <w:r>
              <w:rPr>
                <w:b w:val="0"/>
                <w:sz w:val="18"/>
              </w:rPr>
              <w:t xml:space="preserve"> — 팔자주름 9,940 (주름 1,270). NMN 영양제를 아는 40~60대 여성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 xml:space="preserve">뚜껑을 누르면 속의 </w:t>
            </w:r>
            <w:r>
              <w:rPr>
                <w:b/>
                <w:sz w:val="18"/>
              </w:rPr>
              <w:t>NMN 가루가 앰플에 떨어져 녹는</w:t>
            </w:r>
            <w:r>
              <w:rPr>
                <w:b w:val="0"/>
                <w:sz w:val="18"/>
              </w:rPr>
              <w:t xml:space="preserve"> 30ml 주름 앰플(한 달용)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첫날 뚜껑 '꾹' → 가루가 떨어져 녹음 → 한 달 바름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NMN 영양제(검색 33,640, 올레놀샷 벤치마킹) · 34,900원 / 6병 139,600원</w:t>
            </w:r>
          </w:p>
        </w:tc>
      </w:tr>
      <w:tr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8"/>
              </w:rPr>
              <w:t>Claude 의견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NMN은 큰 시장의 원료 상징이라 상징 자체는 살아 있음. 남은 숙제는 가루의 역할 하나</w:t>
            </w:r>
          </w:p>
        </w:tc>
      </w:tr>
      <w:tr>
        <w:tc>
          <w:tcPr>
            <w:tcW w:type="dxa" w:w="1587"/>
            <w:shd w:val="clear" w:color="auto" w:fill="C6E0B4"/>
          </w:tcPr>
          <w:p>
            <w:r/>
            <w:r>
              <w:rPr>
                <w:b/>
                <w:sz w:val="18"/>
              </w:rPr>
              <w:t>고를 답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가루 역할 다시 설계 / 접기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277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④ 캐비어 밀착 앰플  (GPT 01)</w:t>
            </w:r>
          </w:p>
        </w:tc>
      </w:tr>
      <w:tr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 xml:space="preserve">잔주름·거친 피부결 35~60대 여성 — </w:t>
            </w:r>
            <w:r>
              <w:rPr>
                <w:b/>
                <w:sz w:val="18"/>
              </w:rPr>
              <w:t>잔주름 170</w:t>
            </w:r>
            <w:r>
              <w:rPr>
                <w:b w:val="0"/>
                <w:sz w:val="18"/>
              </w:rPr>
              <w:t xml:space="preserve"> (키워드가 작아 시장성 가늠 어려움)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 xml:space="preserve">캐비어 원물이 든 30ml 앰플. 바르면 </w:t>
            </w:r>
            <w:r>
              <w:rPr>
                <w:b/>
                <w:sz w:val="18"/>
              </w:rPr>
              <w:t>얇은 투명 피막</w:t>
            </w:r>
            <w:r>
              <w:rPr>
                <w:b w:val="0"/>
                <w:sz w:val="18"/>
              </w:rPr>
              <w:t>이 남음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바르면 피막이 생겨 피부가 매끈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백화점 고가 캐비어 관리(라프레리 905,000원) · 39,900원 / 2개 71,820원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'캐비어 = 고급'이 '주름 관리'로 바로 안 이어질 수 있음(작성자도 인정). 피막은 캐비어를 떠올리게 하지 않음. 캐비어 제품·필름 크림 이미 시중에</w:t>
            </w:r>
          </w:p>
        </w:tc>
      </w:tr>
      <w:tr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8"/>
              </w:rPr>
              <w:t>Claude 의견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피막은 효과만 흉내 낸 것(④-22) + 타겟 키워드로 시장성 못 잼(⑦-01) → 기각 쪽</w:t>
            </w:r>
          </w:p>
        </w:tc>
      </w:tr>
      <w:tr>
        <w:tc>
          <w:tcPr>
            <w:tcW w:type="dxa" w:w="1587"/>
            <w:shd w:val="clear" w:color="auto" w:fill="C6E0B4"/>
          </w:tcPr>
          <w:p>
            <w:r/>
            <w:r>
              <w:rPr>
                <w:b/>
                <w:sz w:val="18"/>
              </w:rPr>
              <w:t>고를 답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진행 / 보류 / 기각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277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⑤ 혼합 미백젤  (GPT 03)</w:t>
            </w:r>
          </w:p>
        </w:tc>
      </w:tr>
      <w:tr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8277"/>
          </w:tcPr>
          <w:p>
            <w:r/>
            <w:r>
              <w:rPr>
                <w:b/>
                <w:sz w:val="18"/>
              </w:rPr>
              <w:t>치아미백 타겟</w:t>
            </w:r>
            <w:r>
              <w:rPr>
                <w:b w:val="0"/>
                <w:sz w:val="18"/>
              </w:rPr>
              <w:t xml:space="preserve"> — 치아미백 38,250 (누런치아 140)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 xml:space="preserve">서로 다른 저농도 젤 2개를 </w:t>
            </w:r>
            <w:r>
              <w:rPr>
                <w:b/>
                <w:sz w:val="18"/>
              </w:rPr>
              <w:t>쓰기 직전에 섞어</w:t>
            </w:r>
            <w:r>
              <w:rPr>
                <w:b w:val="0"/>
                <w:sz w:val="18"/>
              </w:rPr>
              <w:t xml:space="preserve"> 바르는 치아미백제 20g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쓰는 장면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두 젤을 섞음 → 치아에 바름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상징 · 가격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치과 미백(섞어 바르는 산화 젤) · 39,900원 / 2개 71,820원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/>
                <w:sz w:val="18"/>
              </w:rPr>
              <w:t>위험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대중이 '치과 미백은 섞어 쓴다'를 아는지 모름. 섞으면 더 세다고 말 못 하면 참신하기만 하고 가치 없음(NMN 가루와 같은 문제). 임상·허가 비용 견적 없음</w:t>
            </w:r>
          </w:p>
        </w:tc>
      </w:tr>
      <w:tr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8"/>
              </w:rPr>
              <w:t>Claude 의견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섞는 장면은 대중이 아는 치과 장면이 아님(④-54). 라미코트처럼 허가 문제도 걸릴 수 있음 → 보류 또는 기각</w:t>
            </w:r>
          </w:p>
        </w:tc>
      </w:tr>
      <w:tr>
        <w:tc>
          <w:tcPr>
            <w:tcW w:type="dxa" w:w="1587"/>
            <w:shd w:val="clear" w:color="auto" w:fill="C6E0B4"/>
          </w:tcPr>
          <w:p>
            <w:r/>
            <w:r>
              <w:rPr>
                <w:b/>
                <w:sz w:val="18"/>
              </w:rPr>
              <w:t>고를 답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진행 / 보류 / 기각</w:t>
            </w:r>
          </w:p>
        </w:tc>
      </w:tr>
    </w:tbl>
    <w:p>
      <w:pPr>
        <w:spacing w:after="40"/>
      </w:pPr>
    </w:p>
    <w:p>
      <w:pPr>
        <w:pStyle w:val="Heading1"/>
      </w:pPr>
      <w:r>
        <w:t>2. 질문 3개</w:t>
      </w:r>
    </w:p>
    <w:p>
      <w:pPr>
        <w:spacing w:after="20"/>
      </w:pPr>
      <w:r>
        <w:rPr>
          <w:b/>
          <w:sz w:val="21"/>
        </w:rPr>
        <w:t>Q1. '유명 상징재 예외'를 ④-16(누구나 가는 시술·시설은 상징원 아님)까지 넓힐까요?</w:t>
      </w:r>
    </w:p>
    <w:p>
      <w:pPr>
        <w:spacing w:after="40"/>
      </w:pPr>
      <w:r>
        <w:rPr>
          <w:b w:val="0"/>
          <w:color w:val="595959"/>
          <w:sz w:val="18"/>
        </w:rPr>
        <w:t>지금 예외: 동전파스·온천처럼 싸고 흔해도 그 분야에서 유명하면 상징원으로 인정. 이 예외가 ④-16에는 없어서 GPT 06 뿌리펌(미용실 누구나 하는 시술)이 탈락했습니다.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가 (추천)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안 넓힘. 뿌리펌 탈락 유지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넓힘. 뿌리펌 같은 흔한 시술도 경고로만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1"/>
        </w:rPr>
        <w:t>Q2. '유명'의 기준은?</w:t>
      </w:r>
    </w:p>
    <w:p>
      <w:pPr>
        <w:spacing w:after="40"/>
      </w:pPr>
      <w:r>
        <w:rPr>
          <w:b w:val="0"/>
          <w:color w:val="595959"/>
          <w:sz w:val="18"/>
        </w:rPr>
        <w:t>채점 30개 중 18개에서 이 기준이 애매하다고 적혔습니다.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추천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그 결핍 분야에서 유명해야 함 + 월 검색량 3,000 이상(미만은 경고)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다른 안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다른 분야에서 유명해도 인정(예: 파라핀 손→발, 자일리톨 치아→입마름)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예시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메구리즘 1,390 · 트란시노 3,380 · 호랑이연고 7,600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1"/>
        </w:rPr>
        <w:t>Q3. 오래 안 가는 '같은 그림'도 상징 구현으로 인정할까요?</w:t>
      </w:r>
    </w:p>
    <w:p>
      <w:pPr>
        <w:spacing w:after="40"/>
      </w:pPr>
      <w:r>
        <w:rPr>
          <w:b w:val="0"/>
          <w:color w:val="595959"/>
          <w:sz w:val="18"/>
        </w:rPr>
        <w:t>예: 포텐자 앰플은 시술의 2~4주 뒤 결과를 '5분 뒤 쫀쫀함'으로 보여 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가 (추천)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인정. 단, 시제품으로 체험하기 전까지는 경고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체험자가 '그거네' 해야만 인정 → 시제품 없는 기획은 대부분 탈락</w:t>
            </w:r>
          </w:p>
        </w:tc>
      </w:tr>
    </w:tbl>
    <w:p>
      <w:pPr>
        <w:spacing w:after="40"/>
      </w:pPr>
    </w:p>
    <w:p>
      <w:pPr>
        <w:pStyle w:val="Heading1"/>
      </w:pPr>
      <w:r>
        <w:t>3. 분업안 확인</w:t>
      </w:r>
    </w:p>
    <w:p>
      <w:pPr>
        <w:spacing w:after="60"/>
      </w:pPr>
      <w:r>
        <w:rPr>
          <w:b w:val="0"/>
          <w:color w:val="595959"/>
          <w:sz w:val="18"/>
        </w:rPr>
        <w:t>Claude·GPT 두 분석을 합친 안입니다. 고칠 칸만 말씀해 주세요. 근거가 Claude 기획 판정뿐이라, 위 1번 ④·⑤(GPT 기획)를 판정해 주시면 분업 확정에 쓰겠습니다.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464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이유 한 줄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메타 수집·시장 카드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Claude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수집기 관리·광고 판별을 해 왔음. GPT는 누락 점검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결핍 조사(사실·여론)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둘 다 → 시범 끝나고 확정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출처 정확도 GPT 9.5 : Claude 6 (1회 시범)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② 출발점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둘 다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각자 후보를 내야 다양함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③ 결핍 카드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GPT 초안 + Claude 국내 표현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GPT가 출처·숫자 정리에 강함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④ 상징·구현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둘 다, 서로 검사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양쪽 다 틀린 기록 있음(2차 6개 전부 기각)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⑤ 참신함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Claude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쇼핑 수를 빼서 메타 광고 수 중심 → 메타 담당이 함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⑥ 사업성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GPT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같은 식으로 15개 손익을 계산·검산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⑦ 기획서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Claude 작성, GPT 검수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GPT는 사실·수치 확인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교차 채점 · 반응 예측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둘 다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한쪽 독점은 위험, 표본 부족</w:t>
            </w:r>
          </w:p>
        </w:tc>
      </w:tr>
      <w:tr>
        <w:tc>
          <w:tcPr>
            <w:tcW w:type="dxa" w:w="2381"/>
            <w:shd w:val="clear" w:color="auto" w:fill="DEEAF6"/>
          </w:tcPr>
          <w:p>
            <w:r/>
            <w:r>
              <w:rPr>
                <w:b w:val="0"/>
                <w:sz w:val="18"/>
              </w:rPr>
              <w:t>영상 분석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Claude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GPT는 핵심 수치만 재확인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20"/>
        </w:rPr>
        <w:t>고를 답: OK / 고칠 칸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