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상징 이식 체크리스트</w:t>
      </w:r>
    </w:p>
    <w:p>
      <w:pPr>
        <w:spacing w:after="60"/>
      </w:pPr>
      <w:r>
        <w:rPr>
          <w:b w:val="0"/>
          <w:color w:val="595959"/>
        </w:rPr>
        <w:t>2026-10-11 · 히트 6개(써모드·비렌느·히토·한의비책·올레놀샷·밀키즈)를 뜯어 공통점을 뽑고, 기각된 9개에 대 봤습니다</w:t>
      </w:r>
    </w:p>
    <w:p>
      <w:pPr>
        <w:spacing w:after="60"/>
      </w:pPr>
      <w:r>
        <w:rPr>
          <w:b/>
          <w:sz w:val="21"/>
        </w:rPr>
        <w:t>결론</w:t>
      </w:r>
      <w:r>
        <w:rPr>
          <w:b w:val="0"/>
          <w:sz w:val="21"/>
        </w:rPr>
        <w:t>: 히트는 ① 한 칸은 상징원과 '진짜 같고' ② 상징원의 세계를 겉에 겹겹이 깔고 ③ 제품 동작은 원본보다 쉽다. 이 기준으로 보면 기각 9개 중 상징 때문에 빠진 7개가 전부 걸리고, 사장님 판정과 어긋나는 곳이 없습니다.</w:t>
      </w:r>
    </w:p>
    <w:p>
      <w:pPr>
        <w:pStyle w:val="Heading1"/>
      </w:pPr>
      <w:r>
        <w:t>1. 히트 6개 — 어떻게 옮겼나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587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제품</w:t>
            </w:r>
          </w:p>
        </w:tc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상징원</w:t>
            </w:r>
          </w:p>
        </w:tc>
        <w:tc>
          <w:tcPr>
            <w:tcW w:type="dxa" w:w="260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진짜로 같은 칸</w:t>
            </w:r>
          </w:p>
        </w:tc>
        <w:tc>
          <w:tcPr>
            <w:tcW w:type="dxa" w:w="3969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상징원 세계를 깐 겉 칸</w:t>
            </w:r>
          </w:p>
        </w:tc>
      </w:tr>
      <w:tr>
        <w:tc>
          <w:tcPr>
            <w:tcW w:type="dxa" w:w="1587"/>
            <w:shd w:val="clear" w:color="auto" w:fill="DEEAF6"/>
          </w:tcPr>
          <w:p>
            <w:r/>
            <w:r>
              <w:rPr>
                <w:b w:val="0"/>
                <w:sz w:val="18"/>
              </w:rPr>
              <w:t>써모드 앰플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써마지 (시술)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 xml:space="preserve">바르면 </w:t>
            </w:r>
            <w:r>
              <w:rPr>
                <w:b/>
                <w:sz w:val="18"/>
              </w:rPr>
              <w:t>미세열감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피부과 바이알 · 외국 피부과 · '900샷' 이름 → 장비 vs 바이알 비교</w:t>
            </w:r>
          </w:p>
        </w:tc>
      </w:tr>
      <w:tr>
        <w:tc>
          <w:tcPr>
            <w:tcW w:type="dxa" w:w="1587"/>
            <w:shd w:val="clear" w:color="auto" w:fill="DEEAF6"/>
          </w:tcPr>
          <w:p>
            <w:r/>
            <w:r>
              <w:rPr>
                <w:b w:val="0"/>
                <w:sz w:val="18"/>
              </w:rPr>
              <w:t>비렌느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냉동치료 (시술)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8"/>
              </w:rPr>
              <w:t>차가움</w:t>
            </w:r>
            <w:r>
              <w:rPr>
                <w:b w:val="0"/>
                <w:sz w:val="18"/>
              </w:rPr>
              <w:t xml:space="preserve"> · 얹고 굳으면 </w:t>
            </w:r>
            <w:r>
              <w:rPr>
                <w:b/>
                <w:sz w:val="18"/>
              </w:rPr>
              <w:t>뗌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프랑스풍 더마 · '피부과 대신' · 피부과 입점</w:t>
            </w:r>
          </w:p>
        </w:tc>
      </w:tr>
      <w:tr>
        <w:tc>
          <w:tcPr>
            <w:tcW w:type="dxa" w:w="1587"/>
            <w:shd w:val="clear" w:color="auto" w:fill="DEEAF6"/>
          </w:tcPr>
          <w:p>
            <w:r/>
            <w:r>
              <w:rPr>
                <w:b w:val="0"/>
                <w:sz w:val="18"/>
              </w:rPr>
              <w:t>히토 온천크림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동전파스·온천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8"/>
              </w:rPr>
              <w:t>뜨끈함</w:t>
            </w:r>
            <w:r>
              <w:rPr>
                <w:b w:val="0"/>
                <w:sz w:val="18"/>
              </w:rPr>
              <w:t xml:space="preserve"> · 온천수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일본 레트로 라벨 · 'ヒートコイン' · 온천수 인증 메달</w:t>
            </w:r>
          </w:p>
        </w:tc>
      </w:tr>
      <w:tr>
        <w:tc>
          <w:tcPr>
            <w:tcW w:type="dxa" w:w="1587"/>
            <w:shd w:val="clear" w:color="auto" w:fill="DEEAF6"/>
          </w:tcPr>
          <w:p>
            <w:r/>
            <w:r>
              <w:rPr>
                <w:b w:val="0"/>
                <w:sz w:val="18"/>
              </w:rPr>
              <w:t>한의비책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한의원 뜸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 xml:space="preserve">'뜸 패치' 이름 · </w:t>
            </w:r>
            <w:r>
              <w:rPr>
                <w:b/>
                <w:sz w:val="18"/>
              </w:rPr>
              <w:t>혈자리</w:t>
            </w:r>
            <w:r>
              <w:rPr>
                <w:b w:val="0"/>
                <w:sz w:val="18"/>
              </w:rPr>
              <w:t>에 놓기 · 열감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동의보감 고서 패키지 · 한의사 공동개발 · 시술 실사진</w:t>
            </w:r>
          </w:p>
        </w:tc>
      </w:tr>
      <w:tr>
        <w:tc>
          <w:tcPr>
            <w:tcW w:type="dxa" w:w="1587"/>
            <w:shd w:val="clear" w:color="auto" w:fill="DEEAF6"/>
          </w:tcPr>
          <w:p>
            <w:r/>
            <w:r>
              <w:rPr>
                <w:b w:val="0"/>
                <w:sz w:val="18"/>
              </w:rPr>
              <w:t>올레놀샷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NMN·올레샷 (원료)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8"/>
              </w:rPr>
              <w:t>원료 그대로</w:t>
            </w:r>
            <w:r>
              <w:rPr>
                <w:b w:val="0"/>
                <w:sz w:val="18"/>
              </w:rPr>
              <w:t xml:space="preserve"> (NMN·올리브·레몬)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이름에 원료 · 하버드·지중해 원산지 · 건강식품 회사</w:t>
            </w:r>
          </w:p>
        </w:tc>
      </w:tr>
      <w:tr>
        <w:tc>
          <w:tcPr>
            <w:tcW w:type="dxa" w:w="1587"/>
            <w:shd w:val="clear" w:color="auto" w:fill="DEEAF6"/>
          </w:tcPr>
          <w:p>
            <w:r/>
            <w:r>
              <w:rPr>
                <w:b w:val="0"/>
                <w:sz w:val="18"/>
              </w:rPr>
              <w:t>밀키즈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네덜란드 키 1위 (국가)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8"/>
              </w:rPr>
              <w:t>비결 재료</w:t>
            </w:r>
            <w:r>
              <w:rPr>
                <w:b w:val="0"/>
                <w:sz w:val="18"/>
              </w:rPr>
              <w:t xml:space="preserve"> 유제품 · 매일 루틴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Milk+Kids 이름 · 네덜란드 본사 · 성장클리닉 입점</w:t>
            </w:r>
          </w:p>
        </w:tc>
      </w:tr>
    </w:tbl>
    <w:p>
      <w:pPr>
        <w:spacing w:after="40"/>
      </w:pPr>
    </w:p>
    <w:p>
      <w:pPr>
        <w:pStyle w:val="Heading1"/>
      </w:pPr>
      <w:r>
        <w:t>2. 체크리스트 8문항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143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질문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아니면</w:t>
            </w:r>
          </w:p>
        </w:tc>
      </w:tr>
      <w:tr>
        <w:tc>
          <w:tcPr>
            <w:tcW w:type="dxa" w:w="454"/>
            <w:shd w:val="clear" w:color="auto" w:fill="DEEAF6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8"/>
              </w:rPr>
              <w:t xml:space="preserve">상징원 유형에 맞는 칸이 </w:t>
            </w:r>
            <w:r>
              <w:rPr>
                <w:b/>
                <w:sz w:val="18"/>
              </w:rPr>
              <w:t>진짜 같은가?</w:t>
            </w:r>
            <w:r>
              <w:rPr>
                <w:b w:val="0"/>
                <w:sz w:val="18"/>
              </w:rPr>
              <w:br/>
              <w:t>시술 = 핵심 감각 · 원료 = 그 원료 · 국가 = 비결 재료 · 유명 제품 = 감각 + 외형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탈락</w:t>
            </w:r>
          </w:p>
        </w:tc>
      </w:tr>
      <w:tr>
        <w:tc>
          <w:tcPr>
            <w:tcW w:type="dxa" w:w="454"/>
            <w:shd w:val="clear" w:color="auto" w:fill="DEEAF6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8"/>
              </w:rPr>
              <w:t xml:space="preserve">상징원이 속한 </w:t>
            </w:r>
            <w:r>
              <w:rPr>
                <w:b/>
                <w:sz w:val="18"/>
              </w:rPr>
              <w:t>세계</w:t>
            </w:r>
            <w:r>
              <w:rPr>
                <w:b w:val="0"/>
                <w:sz w:val="18"/>
              </w:rPr>
              <w:t>(피부과·한의원·일본…)를 겉 칸 2곳 이상(이름·용기·만든 곳·사용처)이 같이 가리키나?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경고 — 우기기</w:t>
            </w:r>
          </w:p>
        </w:tc>
      </w:tr>
      <w:tr>
        <w:tc>
          <w:tcPr>
            <w:tcW w:type="dxa" w:w="454"/>
            <w:shd w:val="clear" w:color="auto" w:fill="DEEAF6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8"/>
              </w:rPr>
              <w:t xml:space="preserve">외형을 그 세계의 </w:t>
            </w:r>
            <w:r>
              <w:rPr>
                <w:b/>
                <w:sz w:val="18"/>
              </w:rPr>
              <w:t>위쪽 물건</w:t>
            </w:r>
            <w:r>
              <w:rPr>
                <w:b w:val="0"/>
                <w:sz w:val="18"/>
              </w:rPr>
              <w:t>에서 가져왔나? (피부과 바이알·고서·일본 상비약)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경고</w:t>
            </w:r>
          </w:p>
        </w:tc>
      </w:tr>
      <w:tr>
        <w:tc>
          <w:tcPr>
            <w:tcW w:type="dxa" w:w="454"/>
            <w:shd w:val="clear" w:color="auto" w:fill="DEEAF6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8"/>
              </w:rPr>
              <w:t xml:space="preserve">제품 동작이 원본보다 </w:t>
            </w:r>
            <w:r>
              <w:rPr>
                <w:b/>
                <w:sz w:val="18"/>
              </w:rPr>
              <w:t>쉽고 단순</w:t>
            </w:r>
            <w:r>
              <w:rPr>
                <w:b w:val="0"/>
                <w:sz w:val="18"/>
              </w:rPr>
              <w:t>한가? 도구로 시술을 흉내 내지 않나? (시술 장면은 열화상·비교표 같은 화면이 맡음)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탈락</w:t>
            </w:r>
            <w:r>
              <w:rPr>
                <w:b w:val="0"/>
                <w:sz w:val="18"/>
              </w:rPr>
              <w:t xml:space="preserve"> — 원본 하고 말지 · 조잡</w:t>
            </w:r>
          </w:p>
        </w:tc>
      </w:tr>
      <w:tr>
        <w:tc>
          <w:tcPr>
            <w:tcW w:type="dxa" w:w="454"/>
            <w:shd w:val="clear" w:color="auto" w:fill="DEEAF6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8"/>
              </w:rPr>
              <w:t xml:space="preserve">상징원의 </w:t>
            </w:r>
            <w:r>
              <w:rPr>
                <w:b/>
                <w:sz w:val="18"/>
              </w:rPr>
              <w:t>나쁜 기억</w:t>
            </w:r>
            <w:r>
              <w:rPr>
                <w:b w:val="0"/>
                <w:sz w:val="18"/>
              </w:rPr>
              <w:t>(통증·냄새·번거로움)은 뺐나?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경고</w:t>
            </w:r>
          </w:p>
        </w:tc>
      </w:tr>
      <w:tr>
        <w:tc>
          <w:tcPr>
            <w:tcW w:type="dxa" w:w="454"/>
            <w:shd w:val="clear" w:color="auto" w:fill="DEEAF6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8"/>
              </w:rPr>
              <w:t>비싼 상징은 부르고 싼 상징은 보여만 주나? 가격 비교 기준이 비싼 원본인가?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경고 — 이미지 손실</w:t>
            </w:r>
          </w:p>
        </w:tc>
      </w:tr>
      <w:tr>
        <w:tc>
          <w:tcPr>
            <w:tcW w:type="dxa" w:w="454"/>
            <w:shd w:val="clear" w:color="auto" w:fill="DEEAF6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8"/>
              </w:rPr>
              <w:t>반박 차단 부품 1개('발라서 되겠어?' → 스피큘)와 결과를 보이는 장면 1개(열화상)가 있나?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경고</w:t>
            </w:r>
          </w:p>
        </w:tc>
      </w:tr>
      <w:tr>
        <w:tc>
          <w:tcPr>
            <w:tcW w:type="dxa" w:w="454"/>
            <w:shd w:val="clear" w:color="auto" w:fill="DEEAF6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7143"/>
          </w:tcPr>
          <w:p>
            <w:r/>
            <w:r>
              <w:rPr>
                <w:b w:val="0"/>
                <w:sz w:val="18"/>
              </w:rPr>
              <w:t xml:space="preserve">모든 층이 </w:t>
            </w:r>
            <w:r>
              <w:rPr>
                <w:b/>
                <w:sz w:val="18"/>
              </w:rPr>
              <w:t>같은 방향</w:t>
            </w:r>
            <w:r>
              <w:rPr>
                <w:b w:val="0"/>
                <w:sz w:val="18"/>
              </w:rPr>
              <w:t>인가? 상관없는 신호(맛 사라짐·터지는 캡슐)가 없나?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탈락</w:t>
            </w:r>
            <w:r>
              <w:rPr>
                <w:b w:val="0"/>
                <w:sz w:val="18"/>
              </w:rPr>
              <w:t xml:space="preserve"> — 효과만 흉내</w:t>
            </w:r>
          </w:p>
        </w:tc>
      </w:tr>
    </w:tbl>
    <w:p>
      <w:pPr>
        <w:spacing w:after="40"/>
      </w:pPr>
    </w:p>
    <w:p>
      <w:pPr>
        <w:pStyle w:val="Heading1"/>
      </w:pPr>
      <w:r>
        <w:t>3. 검증 — 기각된 9개에 대 보기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기획</w:t>
            </w:r>
          </w:p>
        </w:tc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걸린 항목</w:t>
            </w:r>
          </w:p>
        </w:tc>
        <w:tc>
          <w:tcPr>
            <w:tcW w:type="dxa" w:w="419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사장님 판정과</w:t>
            </w:r>
          </w:p>
        </w:tc>
      </w:tr>
      <w:tr>
        <w:tc>
          <w:tcPr>
            <w:tcW w:type="dxa" w:w="2835"/>
            <w:shd w:val="clear" w:color="auto" w:fill="DEEAF6"/>
          </w:tcPr>
          <w:p>
            <w:r/>
            <w:r>
              <w:rPr>
                <w:b w:val="0"/>
                <w:sz w:val="18"/>
              </w:rPr>
              <w:t>2차 염증샷 패치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1 · 8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맞음</w:t>
            </w:r>
          </w:p>
        </w:tc>
      </w:tr>
      <w:tr>
        <w:tc>
          <w:tcPr>
            <w:tcW w:type="dxa" w:w="2835"/>
            <w:shd w:val="clear" w:color="auto" w:fill="DEEAF6"/>
          </w:tcPr>
          <w:p>
            <w:r/>
            <w:r>
              <w:rPr>
                <w:b w:val="0"/>
                <w:sz w:val="18"/>
              </w:rPr>
              <w:t>2차 단맛뚝 한방환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1 · 2 · 8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맞음</w:t>
            </w:r>
          </w:p>
        </w:tc>
      </w:tr>
      <w:tr>
        <w:tc>
          <w:tcPr>
            <w:tcW w:type="dxa" w:w="2835"/>
            <w:shd w:val="clear" w:color="auto" w:fill="DEEAF6"/>
          </w:tcPr>
          <w:p>
            <w:r/>
            <w:r>
              <w:rPr>
                <w:b w:val="0"/>
                <w:sz w:val="18"/>
              </w:rPr>
              <w:t>2차 써멀 파우더팩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2 · 3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맞음</w:t>
            </w:r>
          </w:p>
        </w:tc>
      </w:tr>
      <w:tr>
        <w:tc>
          <w:tcPr>
            <w:tcW w:type="dxa" w:w="2835"/>
            <w:shd w:val="clear" w:color="auto" w:fill="DEEAF6"/>
          </w:tcPr>
          <w:p>
            <w:r/>
            <w:r>
              <w:rPr>
                <w:b w:val="0"/>
                <w:sz w:val="18"/>
              </w:rPr>
              <w:t>2차 파라핀 파우치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맞음</w:t>
            </w:r>
          </w:p>
        </w:tc>
      </w:tr>
      <w:tr>
        <w:tc>
          <w:tcPr>
            <w:tcW w:type="dxa" w:w="2835"/>
            <w:shd w:val="clear" w:color="auto" w:fill="DEEAF6"/>
          </w:tcPr>
          <w:p>
            <w:r/>
            <w:r>
              <w:rPr>
                <w:b w:val="0"/>
                <w:sz w:val="18"/>
              </w:rPr>
              <w:t>2차 재배치 아이펜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1 · 4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맞음</w:t>
            </w:r>
          </w:p>
        </w:tc>
      </w:tr>
      <w:tr>
        <w:tc>
          <w:tcPr>
            <w:tcW w:type="dxa" w:w="2835"/>
            <w:shd w:val="clear" w:color="auto" w:fill="DEEAF6"/>
          </w:tcPr>
          <w:p>
            <w:r/>
            <w:r>
              <w:rPr>
                <w:b w:val="0"/>
                <w:sz w:val="18"/>
              </w:rPr>
              <w:t>1차 아쿠아필 홈키트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맞음</w:t>
            </w:r>
          </w:p>
        </w:tc>
      </w:tr>
      <w:tr>
        <w:tc>
          <w:tcPr>
            <w:tcW w:type="dxa" w:w="2835"/>
            <w:shd w:val="clear" w:color="auto" w:fill="DEEAF6"/>
          </w:tcPr>
          <w:p>
            <w:r/>
            <w:r>
              <w:rPr>
                <w:b w:val="0"/>
                <w:sz w:val="18"/>
              </w:rPr>
              <w:t>1차 NMN 파우더샷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8 (경고)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맞음 — '가루 역할?'</w:t>
            </w:r>
          </w:p>
        </w:tc>
      </w:tr>
      <w:tr>
        <w:tc>
          <w:tcPr>
            <w:tcW w:type="dxa" w:w="2835"/>
            <w:shd w:val="clear" w:color="auto" w:fill="DEEAF6"/>
          </w:tcPr>
          <w:p>
            <w:r/>
            <w:r>
              <w:rPr>
                <w:b w:val="0"/>
                <w:sz w:val="18"/>
              </w:rPr>
              <w:t>2차 라미코트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통과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맞음 — 시장성·의료기기로 빠짐</w:t>
            </w:r>
          </w:p>
        </w:tc>
      </w:tr>
      <w:tr>
        <w:tc>
          <w:tcPr>
            <w:tcW w:type="dxa" w:w="2835"/>
            <w:shd w:val="clear" w:color="auto" w:fill="DEEAF6"/>
          </w:tcPr>
          <w:p>
            <w:r/>
            <w:r>
              <w:rPr>
                <w:b w:val="0"/>
                <w:sz w:val="18"/>
              </w:rPr>
              <w:t>1차 브루어리 폼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통과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맞음 — 참신함으로 빠짐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 w:val="0"/>
          <w:color w:val="595959"/>
          <w:sz w:val="18"/>
        </w:rPr>
        <w:t>판정 대기 중 1차 2개에 대 보면: 쿨빔(브이빔)은 1·2에 걸림. 레드밤은 1 통과, 다만 원조 타이거밤이 더 싸고 진짜라 4·6 위험 → 히토처럼 원조에 없는 '위쪽 층'(비싼 성분·열화상 등)이 하나 필요.</w:t>
      </w:r>
    </w:p>
    <w:p>
      <w:pPr>
        <w:pStyle w:val="Heading1"/>
      </w:pPr>
      <w:r>
        <w:t>4. 판단할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4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6576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질문</w:t>
            </w:r>
          </w:p>
        </w:tc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고를 답</w:t>
            </w:r>
          </w:p>
        </w:tc>
      </w:tr>
      <w:tr>
        <w:tc>
          <w:tcPr>
            <w:tcW w:type="dxa" w:w="454"/>
            <w:shd w:val="clear" w:color="auto" w:fill="DEEAF6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8"/>
              </w:rPr>
              <w:t>이 체크리스트를 규칙 ④에 넣을까요? (1·4·8은 탈락, 나머지는 경고)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넣음 / 고쳐서 넣음 / 보류</w:t>
            </w:r>
          </w:p>
        </w:tc>
      </w:tr>
      <w:tr>
        <w:tc>
          <w:tcPr>
            <w:tcW w:type="dxa" w:w="454"/>
            <w:shd w:val="clear" w:color="auto" w:fill="DEEAF6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8"/>
              </w:rPr>
              <w:t>비렌느가 실제로 차가운가요? 공개 후기엔 따끔거림만 있어서, 디크솔 큐라스팟('콜딩 파우더')과 기억이 섞였을 수 있습니다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차가움 맞음 / 큐라스팟이었음</w:t>
            </w:r>
          </w:p>
        </w:tc>
      </w:tr>
      <w:tr>
        <w:tc>
          <w:tcPr>
            <w:tcW w:type="dxa" w:w="454"/>
            <w:shd w:val="clear" w:color="auto" w:fill="DEEAF6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8"/>
              </w:rPr>
              <w:t>올레놀샷이 사장님 회사 제품인가요? (판매자 표기는 시리즈빌더·리퓨어리)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자사 / 아님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