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아침 보고 요약</w:t>
      </w:r>
    </w:p>
    <w:p>
      <w:pPr>
        <w:spacing w:after="60"/>
      </w:pPr>
      <w:r>
        <w:rPr>
          <w:b w:val="0"/>
          <w:color w:val="595959"/>
        </w:rPr>
        <w:t>2026-10-11 · 공동 기획 2차(Claude 15 + GPT 15) · 답은 번호로 주시면 됩니다</w:t>
      </w:r>
    </w:p>
    <w:p>
      <w:pPr>
        <w:pStyle w:val="Heading1"/>
      </w:pPr>
      <w:r>
        <w:t>1. 오늘 하실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21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할 일</w:t>
            </w:r>
          </w:p>
        </w:tc>
        <w:tc>
          <w:tcPr>
            <w:tcW w:type="dxa" w:w="419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답하는 법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216"/>
          </w:tcPr>
          <w:p>
            <w:r/>
            <w:r>
              <w:rPr>
                <w:b/>
                <w:sz w:val="18"/>
              </w:rPr>
              <w:t>2차 추천 6개 판정</w:t>
            </w:r>
            <w:r>
              <w:rPr>
                <w:b w:val="0"/>
                <w:sz w:val="18"/>
              </w:rPr>
              <w:t xml:space="preserve"> (아래 2번)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번호마다 진행 / 보류 / 기각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216"/>
          </w:tcPr>
          <w:p>
            <w:r/>
            <w:r>
              <w:rPr>
                <w:b/>
                <w:sz w:val="18"/>
              </w:rPr>
              <w:t>1차 쿨빔(브이빔)·레드밤(호랑이연고) 확인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진행 / 보류 / 기각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216"/>
          </w:tcPr>
          <w:p>
            <w:r/>
            <w:r>
              <w:rPr>
                <w:b/>
                <w:sz w:val="18"/>
              </w:rPr>
              <w:t>1차 나머지 판정</w:t>
            </w:r>
            <w:r>
              <w:rPr>
                <w:b w:val="0"/>
                <w:sz w:val="18"/>
              </w:rPr>
              <w:t>: NMN 파우더샷 · 캐비어 앰플 · 혼합 미백젤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진행 / 보류 / 기각 (NMN은 '가루 역할 다시 설계' 또는 '접기')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216"/>
          </w:tcPr>
          <w:p>
            <w:r/>
            <w:r>
              <w:rPr>
                <w:b/>
                <w:sz w:val="18"/>
              </w:rPr>
              <w:t>질문 3개 답</w:t>
            </w:r>
            <w:r>
              <w:rPr>
                <w:b w:val="0"/>
                <w:sz w:val="18"/>
              </w:rPr>
              <w:t xml:space="preserve"> (아래 3번)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가 / 나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216"/>
          </w:tcPr>
          <w:p>
            <w:r/>
            <w:r>
              <w:rPr>
                <w:b/>
                <w:sz w:val="18"/>
              </w:rPr>
              <w:t>분업안 확인</w:t>
            </w:r>
            <w:r>
              <w:rPr>
                <w:b w:val="0"/>
                <w:sz w:val="18"/>
              </w:rPr>
              <w:t xml:space="preserve"> (아래 4번)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OK / 고칠 칸. 확정하려면 GPT 1차 기획 5개를 한 번 봐 주세요</w:t>
            </w:r>
          </w:p>
        </w:tc>
      </w:tr>
    </w:tbl>
    <w:p>
      <w:pPr>
        <w:spacing w:after="40"/>
      </w:pPr>
    </w:p>
    <w:p>
      <w:pPr>
        <w:pStyle w:val="Heading1"/>
      </w:pPr>
      <w:r>
        <w:t>2. 2차 추천 6개</w:t>
      </w:r>
    </w:p>
    <w:p>
      <w:pPr>
        <w:spacing w:after="60"/>
      </w:pPr>
      <w:r>
        <w:rPr>
          <w:b w:val="0"/>
          <w:color w:val="595959"/>
        </w:rPr>
        <w:t>고른 기준: ① 상징이 제품으로 느껴지나 ② 참신함(후킹) + 가치(상징·당위)가 둘 다 있나. 위에서부터 강한 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391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① 하룻밤 염증샷 패치  (Claude 03)</w:t>
            </w:r>
          </w:p>
        </w:tc>
      </w:tr>
      <w:tr>
        <w:tc>
          <w:tcPr>
            <w:tcW w:type="dxa" w:w="1474"/>
            <w:shd w:val="clear" w:color="auto" w:fill="F8CBAD"/>
          </w:tcPr>
          <w:p>
            <w:r/>
            <w:r>
              <w:rPr>
                <w:b/>
                <w:sz w:val="18"/>
              </w:rPr>
              <w:t>사장님 판정</w:t>
            </w:r>
          </w:p>
        </w:tc>
        <w:tc>
          <w:tcPr>
            <w:tcW w:type="dxa" w:w="8391"/>
          </w:tcPr>
          <w:p>
            <w:r/>
            <w:r>
              <w:rPr>
                <w:b/>
                <w:sz w:val="18"/>
              </w:rPr>
              <w:t>기각</w:t>
            </w:r>
            <w:r>
              <w:rPr>
                <w:b w:val="0"/>
                <w:sz w:val="18"/>
              </w:rPr>
              <w:t xml:space="preserve"> — 성분도, 찔러서 주입하는 작동도 닮지 않았고 톡 누르는 동작은 염증주사와 안 비슷함. 상징성 못 가져옴</w:t>
            </w:r>
          </w:p>
        </w:tc>
      </w:tr>
      <w:tr>
        <w:tc>
          <w:tcPr>
            <w:tcW w:type="dxa" w:w="1474"/>
            <w:shd w:val="clear" w:color="auto" w:fill="FFF2CC"/>
          </w:tcPr>
          <w:p>
            <w:r/>
            <w:r>
              <w:rPr>
                <w:b/>
                <w:sz w:val="18"/>
              </w:rPr>
              <w:t>누가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 xml:space="preserve">갑자기 </w:t>
            </w:r>
            <w:r>
              <w:rPr>
                <w:b/>
                <w:sz w:val="18"/>
              </w:rPr>
              <w:t>붉게 부어오른 아픈 여드름</w:t>
            </w:r>
            <w:r>
              <w:rPr>
                <w:b w:val="0"/>
                <w:sz w:val="18"/>
              </w:rPr>
              <w:t>이 난 15~35세. 염증주사가 하룻밤에 가라앉는 건 알지만 당장 병원에 못 가거나 바늘이 무서운 사람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무엇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 xml:space="preserve">지름 12mm 여드름 패치. 가운데에 </w:t>
            </w:r>
            <w:r>
              <w:rPr>
                <w:b/>
                <w:sz w:val="18"/>
              </w:rPr>
              <w:t>누르면 터지는 앰플 캡슐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쓰는 장면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 xml:space="preserve">자기 전 여드름에 붙이고 </w:t>
            </w:r>
            <w:r>
              <w:rPr>
                <w:b/>
                <w:sz w:val="18"/>
              </w:rPr>
              <w:t>'톡' 눌러 터뜨림</w:t>
            </w:r>
            <w:r>
              <w:rPr>
                <w:b w:val="0"/>
                <w:sz w:val="18"/>
              </w:rPr>
              <w:t xml:space="preserve"> → 아침에 떼면 가라앉아 있음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상징 · 가격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피부과 여드름 염증주사 · 12매 19,900원 / 36매 49,900원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좋은 점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누르는 동작 = 주사 한 방. 비슷한 제품 거의 없음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위험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의료기기로 분류될 수 있음, 캡슐을 패치와 한 몸으로 만드는 공정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391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② 단맛뚝 한방환  (Claude 10)</w:t>
            </w:r>
          </w:p>
        </w:tc>
      </w:tr>
      <w:tr>
        <w:tc>
          <w:tcPr>
            <w:tcW w:type="dxa" w:w="1474"/>
            <w:shd w:val="clear" w:color="auto" w:fill="F8CBAD"/>
          </w:tcPr>
          <w:p>
            <w:r/>
            <w:r>
              <w:rPr>
                <w:b/>
                <w:sz w:val="18"/>
              </w:rPr>
              <w:t>사장님 판정</w:t>
            </w:r>
          </w:p>
        </w:tc>
        <w:tc>
          <w:tcPr>
            <w:tcW w:type="dxa" w:w="8391"/>
          </w:tcPr>
          <w:p>
            <w:r/>
            <w:r>
              <w:rPr>
                <w:b/>
                <w:sz w:val="18"/>
              </w:rPr>
              <w:t>기각</w:t>
            </w:r>
            <w:r>
              <w:rPr>
                <w:b w:val="0"/>
                <w:sz w:val="18"/>
              </w:rPr>
              <w:t xml:space="preserve"> — 맛없게 하는 걸로는 다이어트 한약 상징을 못 가져옴. 한의비책처럼 동의보감 패키지 + 환·단 모양 + 한의사 제조 + 다이어트 한약 성분이면 모를까</w:t>
            </w:r>
          </w:p>
        </w:tc>
      </w:tr>
      <w:tr>
        <w:tc>
          <w:tcPr>
            <w:tcW w:type="dxa" w:w="1474"/>
            <w:shd w:val="clear" w:color="auto" w:fill="FFF2CC"/>
          </w:tcPr>
          <w:p>
            <w:r/>
            <w:r>
              <w:rPr>
                <w:b/>
                <w:sz w:val="18"/>
              </w:rPr>
              <w:t>누가</w:t>
            </w:r>
          </w:p>
        </w:tc>
        <w:tc>
          <w:tcPr>
            <w:tcW w:type="dxa" w:w="8391"/>
          </w:tcPr>
          <w:p>
            <w:r/>
            <w:r>
              <w:rPr>
                <w:b/>
                <w:sz w:val="18"/>
              </w:rPr>
              <w:t>단 것·야식을 못 끊어 뱃살이 안 빠지는 30~50대</w:t>
            </w:r>
            <w:r>
              <w:rPr>
                <w:b w:val="0"/>
                <w:sz w:val="18"/>
              </w:rPr>
              <w:t>(갱년기·출산 후 뱃살 포함). 다이어트 한약은 두근거림·불면·비용이 부담인 사람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무엇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씹어 먹는 검은 한방환 30알(진피·계피·결명자 + 김네마잎), 일반식품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쓰는 장면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 xml:space="preserve">단 게 당길 때 한 알 30초 씹기 → </w:t>
            </w:r>
            <w:r>
              <w:rPr>
                <w:b/>
                <w:sz w:val="18"/>
              </w:rPr>
              <w:t>콜라·과자가 맹물 맛</w:t>
            </w:r>
            <w:r>
              <w:rPr>
                <w:b w:val="0"/>
                <w:sz w:val="18"/>
              </w:rPr>
              <w:t xml:space="preserve"> → 입맛 뚝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상징 · 가격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한의원 다이어트 한약 · 32,900원 / 3박스 79,000원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좋은 점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효과를 그 자리에서 혀로 느낌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위험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단맛이 사라지는 걸 '뱃살이 빠진다'로 느낄지 미확인, 김네마를 식품에 얼마나 넣을 수 있는지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391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③ 써멀 수축 파우더팩  (GPT 03)</w:t>
            </w:r>
          </w:p>
        </w:tc>
      </w:tr>
      <w:tr>
        <w:tc>
          <w:tcPr>
            <w:tcW w:type="dxa" w:w="1474"/>
            <w:shd w:val="clear" w:color="auto" w:fill="F8CBAD"/>
          </w:tcPr>
          <w:p>
            <w:r/>
            <w:r>
              <w:rPr>
                <w:b/>
                <w:sz w:val="18"/>
              </w:rPr>
              <w:t>사장님 판정</w:t>
            </w:r>
          </w:p>
        </w:tc>
        <w:tc>
          <w:tcPr>
            <w:tcW w:type="dxa" w:w="8391"/>
          </w:tcPr>
          <w:p>
            <w:r/>
            <w:r>
              <w:rPr>
                <w:b/>
                <w:sz w:val="18"/>
              </w:rPr>
              <w:t>기각</w:t>
            </w:r>
            <w:r>
              <w:rPr>
                <w:b w:val="0"/>
                <w:sz w:val="18"/>
              </w:rPr>
              <w:t xml:space="preserve"> — 열이 난다고 다 써마지가 아님. 써모드처럼 피부과 상징을 겹겹이 입히는 빌드업 없이, 피부과가 쓰지도 않는 파우더로 써마지라고 우기는 느낌</w:t>
            </w:r>
          </w:p>
        </w:tc>
      </w:tr>
      <w:tr>
        <w:tc>
          <w:tcPr>
            <w:tcW w:type="dxa" w:w="1474"/>
            <w:shd w:val="clear" w:color="auto" w:fill="FFF2CC"/>
          </w:tcPr>
          <w:p>
            <w:r/>
            <w:r>
              <w:rPr>
                <w:b/>
                <w:sz w:val="18"/>
              </w:rPr>
              <w:t>누가</w:t>
            </w:r>
          </w:p>
        </w:tc>
        <w:tc>
          <w:tcPr>
            <w:tcW w:type="dxa" w:w="8391"/>
          </w:tcPr>
          <w:p>
            <w:r/>
            <w:r>
              <w:rPr>
                <w:b/>
                <w:sz w:val="18"/>
              </w:rPr>
              <w:t>얼굴 전체가 느슨해지고 처지는 게 신경 쓰이는 사람</w:t>
            </w:r>
            <w:r>
              <w:rPr>
                <w:b w:val="0"/>
                <w:sz w:val="18"/>
              </w:rPr>
              <w:t>(기획서가 나이·성별을 좁히지 않음)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무엇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 xml:space="preserve">100g 가루 팩. </w:t>
            </w:r>
            <w:r>
              <w:rPr>
                <w:b/>
                <w:sz w:val="18"/>
              </w:rPr>
              <w:t>물에 개면 따뜻해지고, 마르면서 당김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쓰는 장면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물에 개기 → 바르면 따뜻 → 마르며 쫀쫀하게 당김 → 씻어 냄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상징 · 가격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써마지(뜨거운 열 → 쫀쫀) · 49,000원 / 2개 89,000원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좋은 점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가루가 열을 내는 역할을 맡아 써마지 순서를 그대로 밟음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위험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자사 써모드와 겹침, 온기 → 당김이 차례로 나오는 배합이 아직 없음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391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④ 파라핀 마디 파우치  (Claude 11)</w:t>
            </w:r>
          </w:p>
        </w:tc>
      </w:tr>
      <w:tr>
        <w:tc>
          <w:tcPr>
            <w:tcW w:type="dxa" w:w="1474"/>
            <w:shd w:val="clear" w:color="auto" w:fill="F8CBAD"/>
          </w:tcPr>
          <w:p>
            <w:r/>
            <w:r>
              <w:rPr>
                <w:b/>
                <w:sz w:val="18"/>
              </w:rPr>
              <w:t>사장님 판정</w:t>
            </w:r>
          </w:p>
        </w:tc>
        <w:tc>
          <w:tcPr>
            <w:tcW w:type="dxa" w:w="8391"/>
          </w:tcPr>
          <w:p>
            <w:r/>
            <w:r>
              <w:rPr>
                <w:b/>
                <w:sz w:val="18"/>
              </w:rPr>
              <w:t>기각</w:t>
            </w:r>
            <w:r>
              <w:rPr>
                <w:b w:val="0"/>
                <w:sz w:val="18"/>
              </w:rPr>
              <w:t xml:space="preserve"> — 구현이 어렵고 조잡함. '파라핀 하고 말지'</w:t>
            </w:r>
          </w:p>
        </w:tc>
      </w:tr>
      <w:tr>
        <w:tc>
          <w:tcPr>
            <w:tcW w:type="dxa" w:w="1474"/>
            <w:shd w:val="clear" w:color="auto" w:fill="FFF2CC"/>
          </w:tcPr>
          <w:p>
            <w:r/>
            <w:r>
              <w:rPr>
                <w:b/>
                <w:sz w:val="18"/>
              </w:rPr>
              <w:t>누가</w:t>
            </w:r>
          </w:p>
        </w:tc>
        <w:tc>
          <w:tcPr>
            <w:tcW w:type="dxa" w:w="8391"/>
          </w:tcPr>
          <w:p>
            <w:r/>
            <w:r>
              <w:rPr>
                <w:b/>
                <w:sz w:val="18"/>
              </w:rPr>
              <w:t>아침마다 손가락 마디가 뻣뻣하고 쑤시는 50~60대</w:t>
            </w:r>
            <w:r>
              <w:rPr>
                <w:b w:val="0"/>
                <w:sz w:val="18"/>
              </w:rPr>
              <w:t>(손가락 관절염·방아쇠수지), 부모님 선물을 찾는 자녀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무엇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진짜 파라핀 왁스 250g 파우치 + 비닐장갑 + 보온 토시. 기계 없음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쓰는 장면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 xml:space="preserve">파우치를 뜨거운 물에 데움 → 손가락을 담가 하얀 왁스를 입힘 → 15분 뒤 </w:t>
            </w:r>
            <w:r>
              <w:rPr>
                <w:b/>
                <w:sz w:val="18"/>
              </w:rPr>
              <w:t>손가락 모양 그대로 '쭉' 벗김</w:t>
            </w:r>
            <w:r>
              <w:rPr>
                <w:b w:val="0"/>
                <w:sz w:val="18"/>
              </w:rPr>
              <w:t>(약 10회 재사용)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상징 · 가격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물리치료실 파라핀 치료 · 29,900원 / 리필 포함 54,900원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좋은 점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온기·굳는 느낌·벗기는 장면까지 진짜. 손가락 마디 통증 월 28,700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위험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휴온미가 같은 문구로 66일째 광고 중, 매번 데우는 번거로움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391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⑤ 재배치 듀얼 아이펜  (Claude 01)</w:t>
            </w:r>
          </w:p>
        </w:tc>
      </w:tr>
      <w:tr>
        <w:tc>
          <w:tcPr>
            <w:tcW w:type="dxa" w:w="1474"/>
            <w:shd w:val="clear" w:color="auto" w:fill="F8CBAD"/>
          </w:tcPr>
          <w:p>
            <w:r/>
            <w:r>
              <w:rPr>
                <w:b/>
                <w:sz w:val="18"/>
              </w:rPr>
              <w:t>사장님 판정</w:t>
            </w:r>
          </w:p>
        </w:tc>
        <w:tc>
          <w:tcPr>
            <w:tcW w:type="dxa" w:w="8391"/>
          </w:tcPr>
          <w:p>
            <w:r/>
            <w:r>
              <w:rPr>
                <w:b/>
                <w:sz w:val="18"/>
              </w:rPr>
              <w:t>기각</w:t>
            </w:r>
            <w:r>
              <w:rPr>
                <w:b w:val="0"/>
                <w:sz w:val="18"/>
              </w:rPr>
              <w:t xml:space="preserve"> — 펜으로 눌러 지방을 옮긴다는 게 납득 안 되고 조잡함, 의료 시술의 가치가 안 느껴짐. 단, 눈밑지방재배치라는 상징 선택은 매우 좋음(가장 강력하고 선명한 대안)</w:t>
            </w:r>
          </w:p>
        </w:tc>
      </w:tr>
      <w:tr>
        <w:tc>
          <w:tcPr>
            <w:tcW w:type="dxa" w:w="1474"/>
            <w:shd w:val="clear" w:color="auto" w:fill="FFF2CC"/>
          </w:tcPr>
          <w:p>
            <w:r/>
            <w:r>
              <w:rPr>
                <w:b/>
                <w:sz w:val="18"/>
              </w:rPr>
              <w:t>누가</w:t>
            </w:r>
          </w:p>
        </w:tc>
        <w:tc>
          <w:tcPr>
            <w:tcW w:type="dxa" w:w="8391"/>
          </w:tcPr>
          <w:p>
            <w:r/>
            <w:r>
              <w:rPr>
                <w:b/>
                <w:sz w:val="18"/>
              </w:rPr>
              <w:t>눈밑이 불룩하고 그 아래가 꺼져 그늘진 35~55세.</w:t>
            </w:r>
            <w:r>
              <w:rPr>
                <w:b w:val="0"/>
                <w:sz w:val="18"/>
              </w:rPr>
              <w:t xml:space="preserve"> 눈밑지방재배치를 검색해 봤지만 수술·멍 2주·비용 때문에 못 한 사람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무엇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 xml:space="preserve">양끝이 다른 눈밑 펜. 위 끝 </w:t>
            </w:r>
            <w:r>
              <w:rPr>
                <w:b/>
                <w:sz w:val="18"/>
              </w:rPr>
              <w:t>당기는 세럼</w:t>
            </w:r>
            <w:r>
              <w:rPr>
                <w:b w:val="0"/>
                <w:sz w:val="18"/>
              </w:rPr>
              <w:t xml:space="preserve">, 아래 끝 </w:t>
            </w:r>
            <w:r>
              <w:rPr>
                <w:b/>
                <w:sz w:val="18"/>
              </w:rPr>
              <w:t>꺼진 곳 채우는 밤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쓰는 장면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아침 화장 전, 볼록한 곳에 위 끝 → 꺼진 곳에 아래 끝을 '옮기듯' 톡톡 → 2분 뒤 그늘이 옅어짐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상징 · 가격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눈밑지방재배치(월 59,790) · 34,900원 / 2개 59,900원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좋은 점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재배치의 '옮긴다'를 펜 두 끝으로 보여 줌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위험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세안하면 끝, 컨실러처럼 보일 수 있음, 아이백크림 검색 −82%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391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⑥ 라미코트 치아 메이크업  (GPT 10)</w:t>
            </w:r>
          </w:p>
        </w:tc>
      </w:tr>
      <w:tr>
        <w:tc>
          <w:tcPr>
            <w:tcW w:type="dxa" w:w="1474"/>
            <w:shd w:val="clear" w:color="auto" w:fill="F8CBAD"/>
          </w:tcPr>
          <w:p>
            <w:r/>
            <w:r>
              <w:rPr>
                <w:b/>
                <w:sz w:val="18"/>
              </w:rPr>
              <w:t>사장님 판정</w:t>
            </w:r>
          </w:p>
        </w:tc>
        <w:tc>
          <w:tcPr>
            <w:tcW w:type="dxa" w:w="8391"/>
          </w:tcPr>
          <w:p>
            <w:r/>
            <w:r>
              <w:rPr>
                <w:b/>
                <w:sz w:val="18"/>
              </w:rPr>
              <w:t>패스</w:t>
            </w:r>
            <w:r>
              <w:rPr>
                <w:b w:val="0"/>
                <w:sz w:val="18"/>
              </w:rPr>
              <w:t xml:space="preserve"> — 좋지만 시장성을 재기 힘들고 의료기기일 것 같음</w:t>
            </w:r>
          </w:p>
        </w:tc>
      </w:tr>
      <w:tr>
        <w:tc>
          <w:tcPr>
            <w:tcW w:type="dxa" w:w="1474"/>
            <w:shd w:val="clear" w:color="auto" w:fill="FFF2CC"/>
          </w:tcPr>
          <w:p>
            <w:r/>
            <w:r>
              <w:rPr>
                <w:b/>
                <w:sz w:val="18"/>
              </w:rPr>
              <w:t>누가</w:t>
            </w:r>
          </w:p>
        </w:tc>
        <w:tc>
          <w:tcPr>
            <w:tcW w:type="dxa" w:w="8391"/>
          </w:tcPr>
          <w:p>
            <w:r/>
            <w:r>
              <w:rPr>
                <w:b/>
                <w:sz w:val="18"/>
              </w:rPr>
              <w:t>누런 치아 때문에 웃을 때 입을 가리는 성인.</w:t>
            </w:r>
            <w:r>
              <w:rPr>
                <w:b w:val="0"/>
                <w:sz w:val="18"/>
              </w:rPr>
              <w:t xml:space="preserve"> 사진·만남 전에 이를 하얗게 보이고 싶은 사람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무엇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치아에 바르는 흰 코팅액 3mL(브러시 병)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쓰는 장면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 xml:space="preserve">양치 후 이를 말리고 얇게 바름 → </w:t>
            </w:r>
            <w:r>
              <w:rPr>
                <w:b/>
                <w:sz w:val="18"/>
              </w:rPr>
              <w:t>하얀 앞니</w:t>
            </w:r>
            <w:r>
              <w:rPr>
                <w:b w:val="0"/>
                <w:sz w:val="18"/>
              </w:rPr>
              <w:t xml:space="preserve"> → 양치하면 지워짐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상징 · 가격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라미네이트(개당 33~99만 원) · 39,000원 / 2병 69,000원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좋은 점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바르는 막이 '앞면을 하얗게 덮는' 라미네이트 그대로, 전후가 바로 보임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/>
                <w:sz w:val="18"/>
              </w:rPr>
              <w:t>위험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치아 매니큐어·페인트가 이미 팔리고 있음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 w:val="0"/>
          <w:color w:val="595959"/>
          <w:sz w:val="18"/>
        </w:rPr>
        <w:t>주의: 추천은 Claude가 골라 Claude 4개·GPT 2개로 기울었을 수 있습니다.</w:t>
      </w:r>
    </w:p>
    <w:p>
      <w:pPr>
        <w:spacing w:after="60"/>
      </w:pPr>
      <w:r>
        <w:rPr>
          <w:b/>
          <w:sz w:val="19"/>
        </w:rPr>
        <w:t>탈락 2개</w:t>
      </w:r>
      <w:r>
        <w:rPr>
          <w:b w:val="0"/>
          <w:sz w:val="19"/>
        </w:rPr>
        <w:t>: Claude 12 콜드도트 패치(냉동치료의 마지막 장면과 다름) · GPT 06 뿌리펌 세럼(누구나 하는 시술 + 더 싼 셀프 키트 있음 → 질문 1)</w:t>
      </w:r>
    </w:p>
    <w:p>
      <w:pPr>
        <w:pStyle w:val="Heading1"/>
      </w:pPr>
      <w:r>
        <w:t>3. 질문 3개</w:t>
      </w:r>
    </w:p>
    <w:p>
      <w:pPr>
        <w:spacing w:after="40"/>
      </w:pPr>
      <w:r>
        <w:rPr>
          <w:b/>
          <w:sz w:val="21"/>
        </w:rPr>
        <w:t>Q1. '유명 상징재 예외'를 ④-16(누구나 가는 시술·시설은 상징원 아님)까지 넓힐까요?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74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type="dxa" w:w="8391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가 (추천)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안 넓힘. 뿌리펌 탈락 유지. 파라핀은 '원료가 유명'으로 보고 예외 적용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나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넓힘. 뿌리펌을 살려 경고로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1"/>
        </w:rPr>
        <w:t>Q2. '유명'의 기준은?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74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type="dxa" w:w="8391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추천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그 결핍 분야에서 유명해야 함 + 월 검색량 3,000 이상 (미만은 경고)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갈린 예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다른 분야에서 유명: 파라핀(손→발), 자일리톨(치아→입마름) / 검색량: 메구리즘 1,390, 트란시노 3,380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1"/>
        </w:rPr>
        <w:t>Q3. 오래 안 가는 '같은 그림'도 상징 구현으로 인정할까요?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74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type="dxa" w:w="8391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가 (추천)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인정. 단, 시제품으로 체험하기 전까지는 경고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나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체험자가 '그거네' 해야만 인정 → 시제품 없는 기획은 대부분 탈락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예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재배치 펜(세안 전까지만 평평), 포텐자 앰플(2~4주 결과를 '5분 뒤 쫀쫀함'으로)</w:t>
            </w:r>
          </w:p>
        </w:tc>
      </w:tr>
    </w:tbl>
    <w:p>
      <w:pPr>
        <w:spacing w:after="40"/>
      </w:pPr>
    </w:p>
    <w:p>
      <w:pPr>
        <w:pStyle w:val="Heading1"/>
      </w:pPr>
      <w:r>
        <w:t>4. Claude·GPT 분업안 (두 분석을 한 장으로)</w:t>
      </w:r>
    </w:p>
    <w:p>
      <w:pPr>
        <w:spacing w:after="60"/>
      </w:pPr>
      <w:r>
        <w:rPr>
          <w:b w:val="0"/>
          <w:color w:val="595959"/>
        </w:rPr>
        <w:t>양쪽이 같은 곳은 그대로, 다른 곳(★)은 합친 안을 제안합니다.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Claude 분석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GPT 분석</w:t>
            </w:r>
          </w:p>
        </w:tc>
        <w:tc>
          <w:tcPr>
            <w:tcW w:type="dxa" w:w="328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합친 안</w:t>
            </w:r>
          </w:p>
        </w:tc>
      </w:tr>
      <w:tr>
        <w:tc>
          <w:tcPr>
            <w:tcW w:type="dxa" w:w="1928"/>
            <w:shd w:val="clear" w:color="auto" w:fill="DEEAF6"/>
          </w:tcPr>
          <w:p>
            <w:r/>
            <w:r>
              <w:rPr>
                <w:b w:val="0"/>
                <w:sz w:val="18"/>
              </w:rPr>
              <w:t>메타 수집·시장 카드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Claude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Claude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Claude</w:t>
            </w:r>
            <w:r>
              <w:rPr>
                <w:b w:val="0"/>
                <w:sz w:val="18"/>
              </w:rPr>
              <w:t xml:space="preserve"> (GPT는 누락 점검)</w:t>
            </w:r>
          </w:p>
        </w:tc>
      </w:tr>
      <w:tr>
        <w:tc>
          <w:tcPr>
            <w:tcW w:type="dxa" w:w="1928"/>
            <w:shd w:val="clear" w:color="auto" w:fill="DEEAF6"/>
          </w:tcPr>
          <w:p>
            <w:r/>
            <w:r>
              <w:rPr>
                <w:b w:val="0"/>
                <w:sz w:val="18"/>
              </w:rPr>
              <w:t>결핍 사실 수집 ★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GPT 주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둘 다 (시범 3회 유지)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둘 다 → 시범 끝나고 확정</w:t>
            </w:r>
            <w:r>
              <w:rPr>
                <w:b w:val="0"/>
                <w:sz w:val="18"/>
              </w:rPr>
              <w:br/>
              <w:t>출처 정확도 GPT 9.5 : Claude 6</w:t>
            </w:r>
          </w:p>
        </w:tc>
      </w:tr>
      <w:tr>
        <w:tc>
          <w:tcPr>
            <w:tcW w:type="dxa" w:w="1928"/>
            <w:shd w:val="clear" w:color="auto" w:fill="DEEAF6"/>
          </w:tcPr>
          <w:p>
            <w:r/>
            <w:r>
              <w:rPr>
                <w:b w:val="0"/>
                <w:sz w:val="18"/>
              </w:rPr>
              <w:t>② 출발점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둘 다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둘 다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둘 다</w:t>
            </w:r>
            <w:r>
              <w:rPr>
                <w:b w:val="0"/>
                <w:sz w:val="18"/>
              </w:rPr>
              <w:t xml:space="preserve"> (각자 후보)</w:t>
            </w:r>
          </w:p>
        </w:tc>
      </w:tr>
      <w:tr>
        <w:tc>
          <w:tcPr>
            <w:tcW w:type="dxa" w:w="1928"/>
            <w:shd w:val="clear" w:color="auto" w:fill="DEEAF6"/>
          </w:tcPr>
          <w:p>
            <w:r/>
            <w:r>
              <w:rPr>
                <w:b w:val="0"/>
                <w:sz w:val="18"/>
              </w:rPr>
              <w:t>③ 결핍 카드 ★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나눠서 (비중표 GPT, 욕구·크기 Claude)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GPT 초안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GPT 초안 + Claude 국내 표현 확인</w:t>
            </w:r>
          </w:p>
        </w:tc>
      </w:tr>
      <w:tr>
        <w:tc>
          <w:tcPr>
            <w:tcW w:type="dxa" w:w="1928"/>
            <w:shd w:val="clear" w:color="auto" w:fill="DEEAF6"/>
          </w:tcPr>
          <w:p>
            <w:r/>
            <w:r>
              <w:rPr>
                <w:b w:val="0"/>
                <w:sz w:val="18"/>
              </w:rPr>
              <w:t>④ 상징·구현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둘 다, 서로 검사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둘 다, 서로 반박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둘 다, 서로 검사</w:t>
            </w:r>
            <w:r>
              <w:rPr>
                <w:b w:val="0"/>
                <w:sz w:val="18"/>
              </w:rPr>
              <w:t xml:space="preserve"> (양쪽 다 틀린 기록 있음)</w:t>
            </w:r>
          </w:p>
        </w:tc>
      </w:tr>
      <w:tr>
        <w:tc>
          <w:tcPr>
            <w:tcW w:type="dxa" w:w="1928"/>
            <w:shd w:val="clear" w:color="auto" w:fill="DEEAF6"/>
          </w:tcPr>
          <w:p>
            <w:r/>
            <w:r>
              <w:rPr>
                <w:b w:val="0"/>
                <w:sz w:val="18"/>
              </w:rPr>
              <w:t>⑤ 참신함 ★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GPT (쇼핑 실측)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Claude (경쟁 목록)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Claude</w:t>
            </w:r>
            <w:r>
              <w:rPr>
                <w:b w:val="0"/>
                <w:sz w:val="18"/>
              </w:rPr>
              <w:t xml:space="preserve"> — 오늘 쇼핑 상품 수 폐기로 메타 광고 수 중심</w:t>
            </w:r>
          </w:p>
        </w:tc>
      </w:tr>
      <w:tr>
        <w:tc>
          <w:tcPr>
            <w:tcW w:type="dxa" w:w="1928"/>
            <w:shd w:val="clear" w:color="auto" w:fill="DEEAF6"/>
          </w:tcPr>
          <w:p>
            <w:r/>
            <w:r>
              <w:rPr>
                <w:b w:val="0"/>
                <w:sz w:val="18"/>
              </w:rPr>
              <w:t>⑥ 사업성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GPT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GPT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GPT</w:t>
            </w:r>
            <w:r>
              <w:rPr>
                <w:b w:val="0"/>
                <w:sz w:val="18"/>
              </w:rPr>
              <w:t xml:space="preserve"> (Claude는 구매 구조)</w:t>
            </w:r>
          </w:p>
        </w:tc>
      </w:tr>
      <w:tr>
        <w:tc>
          <w:tcPr>
            <w:tcW w:type="dxa" w:w="1928"/>
            <w:shd w:val="clear" w:color="auto" w:fill="DEEAF6"/>
          </w:tcPr>
          <w:p>
            <w:r/>
            <w:r>
              <w:rPr>
                <w:b w:val="0"/>
                <w:sz w:val="18"/>
              </w:rPr>
              <w:t>⑦ 기획서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Claude 작성, GPT 검수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Claude 작성, GPT 검수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Claude 작성, GPT 사실·수치 검수</w:t>
            </w:r>
          </w:p>
        </w:tc>
      </w:tr>
      <w:tr>
        <w:tc>
          <w:tcPr>
            <w:tcW w:type="dxa" w:w="1928"/>
            <w:shd w:val="clear" w:color="auto" w:fill="DEEAF6"/>
          </w:tcPr>
          <w:p>
            <w:r/>
            <w:r>
              <w:rPr>
                <w:b w:val="0"/>
                <w:sz w:val="18"/>
              </w:rPr>
              <w:t>교차 채점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둘 다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둘 다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둘 다</w:t>
            </w:r>
          </w:p>
        </w:tc>
      </w:tr>
      <w:tr>
        <w:tc>
          <w:tcPr>
            <w:tcW w:type="dxa" w:w="1928"/>
            <w:shd w:val="clear" w:color="auto" w:fill="DEEAF6"/>
          </w:tcPr>
          <w:p>
            <w:r/>
            <w:r>
              <w:rPr>
                <w:b w:val="0"/>
                <w:sz w:val="18"/>
              </w:rPr>
              <w:t>반응 예측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둘 다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둘 다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둘 다</w:t>
            </w:r>
            <w:r>
              <w:rPr>
                <w:b w:val="0"/>
                <w:sz w:val="18"/>
              </w:rPr>
              <w:t xml:space="preserve"> (표본 부족)</w:t>
            </w:r>
          </w:p>
        </w:tc>
      </w:tr>
      <w:tr>
        <w:tc>
          <w:tcPr>
            <w:tcW w:type="dxa" w:w="1928"/>
            <w:shd w:val="clear" w:color="auto" w:fill="DEEAF6"/>
          </w:tcPr>
          <w:p>
            <w:r/>
            <w:r>
              <w:rPr>
                <w:b w:val="0"/>
                <w:sz w:val="18"/>
              </w:rPr>
              <w:t>영상 분석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Claude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Claude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Claude</w:t>
            </w:r>
            <w:r>
              <w:rPr>
                <w:b w:val="0"/>
                <w:sz w:val="18"/>
              </w:rPr>
              <w:t xml:space="preserve"> (GPT는 핵심 수치 재확인)</w:t>
            </w:r>
          </w:p>
        </w:tc>
      </w:tr>
    </w:tbl>
    <w:p>
      <w:pPr>
        <w:spacing w:after="40"/>
      </w:pPr>
    </w:p>
    <w:p>
      <w:pPr>
        <w:pStyle w:val="Heading2"/>
      </w:pPr>
      <w:r>
        <w:t>한 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74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8391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  <w:t>잘한 일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Claude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메타 광고 수집 · 영상 분석 · 사장님이 읽는 기획서 글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GPT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결핍 사실 확인(출처 정확도) · 사업성 숫자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둘 다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출발점 · 상징 구현(서로 검사) · 채점 · 반응 예측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 w:val="0"/>
          <w:color w:val="595959"/>
          <w:sz w:val="18"/>
        </w:rPr>
        <w:t>근거가 얇은 이유: 사장님 판정이 Claude 기획에만 있습니다. GPT 1차 기획 5개를 한 번 봐 주시면 분업을 확정할 수 있습니다.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